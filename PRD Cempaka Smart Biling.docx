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CF71C" w14:textId="77777777" w:rsidR="00501C11" w:rsidRDefault="00000000">
      <w:pPr>
        <w:spacing w:before="800"/>
        <w:jc w:val="center"/>
        <w:rPr>
          <w:rFonts w:hint="eastAsia"/>
        </w:rPr>
      </w:pPr>
      <w:r>
        <w:rPr>
          <w:b/>
          <w:color w:val="2F6B9A"/>
          <w:sz w:val="26"/>
        </w:rPr>
        <w:t>PRODUCT REQUIREMENTS DOCUMENT</w:t>
      </w:r>
    </w:p>
    <w:p w14:paraId="2920E06A" w14:textId="625BA1FC" w:rsidR="00501C11" w:rsidRDefault="00735A1E">
      <w:pPr>
        <w:jc w:val="center"/>
        <w:rPr>
          <w:rFonts w:hint="eastAsia"/>
        </w:rPr>
      </w:pPr>
      <w:r>
        <w:rPr>
          <w:b/>
          <w:color w:val="102A43"/>
          <w:sz w:val="68"/>
        </w:rPr>
        <w:t xml:space="preserve">CEMPAKA </w:t>
      </w:r>
      <w:r w:rsidR="00000000">
        <w:rPr>
          <w:b/>
          <w:color w:val="102A43"/>
          <w:sz w:val="68"/>
        </w:rPr>
        <w:t>SMART BILLING</w:t>
      </w:r>
    </w:p>
    <w:p w14:paraId="6D4E03EB" w14:textId="77777777" w:rsidR="00501C11" w:rsidRDefault="00000000">
      <w:pPr>
        <w:jc w:val="center"/>
        <w:rPr>
          <w:rFonts w:hint="eastAsia"/>
        </w:rPr>
      </w:pPr>
      <w:r>
        <w:rPr>
          <w:color w:val="486581"/>
          <w:sz w:val="32"/>
        </w:rPr>
        <w:t>Sistem Billing &amp; Operasional Rental PlayStation</w:t>
      </w:r>
    </w:p>
    <w:tbl>
      <w:tblPr>
        <w:tblW w:w="0" w:type="auto"/>
        <w:tblBorders>
          <w:top w:val="single" w:sz="5" w:space="0" w:color="2F6B9A"/>
          <w:left w:val="single" w:sz="5" w:space="0" w:color="2F6B9A"/>
          <w:bottom w:val="single" w:sz="5" w:space="0" w:color="2F6B9A"/>
          <w:right w:val="single" w:sz="5" w:space="0" w:color="2F6B9A"/>
          <w:insideH w:val="single" w:sz="5" w:space="0" w:color="2F6B9A"/>
          <w:insideV w:val="single" w:sz="5" w:space="0" w:color="2F6B9A"/>
        </w:tblBorders>
        <w:tblLook w:val="04A0" w:firstRow="1" w:lastRow="0" w:firstColumn="1" w:lastColumn="0" w:noHBand="0" w:noVBand="1"/>
      </w:tblPr>
      <w:tblGrid>
        <w:gridCol w:w="10166"/>
      </w:tblGrid>
      <w:tr w:rsidR="00501C11" w14:paraId="48D2AB65" w14:textId="77777777">
        <w:tc>
          <w:tcPr>
            <w:tcW w:w="10166" w:type="dxa"/>
            <w:shd w:val="clear" w:color="auto" w:fill="EAF3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4F93E2A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2F6B9A"/>
                <w:sz w:val="20"/>
              </w:rPr>
              <w:t>KEPUTUSAN ARSITEKTUR TERBARU</w:t>
            </w:r>
            <w:r>
              <w:rPr>
                <w:b/>
                <w:color w:val="2F6B9A"/>
                <w:sz w:val="20"/>
              </w:rPr>
              <w:br/>
            </w:r>
            <w:r>
              <w:rPr>
                <w:sz w:val="18"/>
              </w:rPr>
              <w:t>V1 menggunakan PUBLIC VPS sebagai server utama sejak awal. Laravel + MySQL + Laravel Reverb/WebSocket berada di VPS. Tidak ada Local Server sebagai requirement V1. SQLite hanya boleh digunakan sebagai local persistence/cache/queue pada client bila memang diperlukan; bukan database utama.</w:t>
            </w:r>
          </w:p>
        </w:tc>
      </w:tr>
    </w:tbl>
    <w:p w14:paraId="55062F3C" w14:textId="77777777" w:rsidR="00501C11" w:rsidRDefault="00501C11">
      <w:pPr>
        <w:spacing w:after="20"/>
        <w:rPr>
          <w:rFonts w:hint="eastAsia"/>
        </w:rPr>
      </w:pP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501C11" w14:paraId="394C6A96" w14:textId="77777777">
        <w:trPr>
          <w:jc w:val="center"/>
        </w:trPr>
        <w:tc>
          <w:tcPr>
            <w:tcW w:w="2880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F0010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6768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C25BE7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Baseline V2</w:t>
            </w:r>
          </w:p>
        </w:tc>
      </w:tr>
      <w:tr w:rsidR="00501C11" w14:paraId="0FC3A127" w14:textId="77777777">
        <w:trPr>
          <w:jc w:val="center"/>
        </w:trPr>
        <w:tc>
          <w:tcPr>
            <w:tcW w:w="288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1C2C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Status</w:t>
            </w:r>
          </w:p>
        </w:tc>
        <w:tc>
          <w:tcPr>
            <w:tcW w:w="676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BA0E4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PRD baru setelah penyamaan persepsi tim</w:t>
            </w:r>
          </w:p>
        </w:tc>
      </w:tr>
      <w:tr w:rsidR="00501C11" w14:paraId="4619971D" w14:textId="77777777">
        <w:trPr>
          <w:jc w:val="center"/>
        </w:trPr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0A0E5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Tanggal</w:t>
            </w:r>
          </w:p>
        </w:tc>
        <w:tc>
          <w:tcPr>
            <w:tcW w:w="67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D4E9C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1 Oktober 2026</w:t>
            </w:r>
          </w:p>
        </w:tc>
      </w:tr>
      <w:tr w:rsidR="00501C11" w14:paraId="7B80FEA5" w14:textId="77777777">
        <w:trPr>
          <w:jc w:val="center"/>
        </w:trPr>
        <w:tc>
          <w:tcPr>
            <w:tcW w:w="288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C71E3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Target awal</w:t>
            </w:r>
          </w:p>
        </w:tc>
        <w:tc>
          <w:tcPr>
            <w:tcW w:w="676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DFB07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6 station / TV; expandable</w:t>
            </w:r>
          </w:p>
        </w:tc>
      </w:tr>
      <w:tr w:rsidR="00501C11" w14:paraId="629984B3" w14:textId="77777777">
        <w:trPr>
          <w:jc w:val="center"/>
        </w:trPr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B5FC1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Server utama</w:t>
            </w:r>
          </w:p>
        </w:tc>
        <w:tc>
          <w:tcPr>
            <w:tcW w:w="67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95242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Public VPS</w:t>
            </w:r>
          </w:p>
        </w:tc>
      </w:tr>
      <w:tr w:rsidR="00501C11" w14:paraId="3329FDAE" w14:textId="77777777">
        <w:trPr>
          <w:jc w:val="center"/>
        </w:trPr>
        <w:tc>
          <w:tcPr>
            <w:tcW w:w="288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84A34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Backend</w:t>
            </w:r>
          </w:p>
        </w:tc>
        <w:tc>
          <w:tcPr>
            <w:tcW w:w="676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78322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Laravel</w:t>
            </w:r>
          </w:p>
        </w:tc>
      </w:tr>
      <w:tr w:rsidR="00501C11" w14:paraId="7DF4479B" w14:textId="77777777">
        <w:trPr>
          <w:jc w:val="center"/>
        </w:trPr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F5D66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Primary database</w:t>
            </w:r>
          </w:p>
        </w:tc>
        <w:tc>
          <w:tcPr>
            <w:tcW w:w="67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2FE1C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MySQL di VPS</w:t>
            </w:r>
          </w:p>
        </w:tc>
      </w:tr>
      <w:tr w:rsidR="00501C11" w14:paraId="7D4C0983" w14:textId="77777777">
        <w:trPr>
          <w:jc w:val="center"/>
        </w:trPr>
        <w:tc>
          <w:tcPr>
            <w:tcW w:w="288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6C02B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Realtime</w:t>
            </w:r>
          </w:p>
        </w:tc>
        <w:tc>
          <w:tcPr>
            <w:tcW w:w="676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B1E93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Laravel Reverb / WebSocket</w:t>
            </w:r>
          </w:p>
        </w:tc>
      </w:tr>
      <w:tr w:rsidR="00501C11" w14:paraId="60F0265A" w14:textId="77777777">
        <w:trPr>
          <w:jc w:val="center"/>
        </w:trPr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15EB6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Operator</w:t>
            </w:r>
          </w:p>
        </w:tc>
        <w:tc>
          <w:tcPr>
            <w:tcW w:w="67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F6037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Flutter Tablet</w:t>
            </w:r>
          </w:p>
        </w:tc>
      </w:tr>
      <w:tr w:rsidR="00501C11" w14:paraId="347EBEA8" w14:textId="77777777">
        <w:trPr>
          <w:jc w:val="center"/>
        </w:trPr>
        <w:tc>
          <w:tcPr>
            <w:tcW w:w="288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FC2C0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TV Agent</w:t>
            </w:r>
          </w:p>
        </w:tc>
        <w:tc>
          <w:tcPr>
            <w:tcW w:w="676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31E08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Kotlin Android TV</w:t>
            </w:r>
          </w:p>
        </w:tc>
      </w:tr>
      <w:tr w:rsidR="00501C11" w14:paraId="094726F7" w14:textId="77777777">
        <w:trPr>
          <w:jc w:val="center"/>
        </w:trPr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650E4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Admin</w:t>
            </w:r>
          </w:p>
        </w:tc>
        <w:tc>
          <w:tcPr>
            <w:tcW w:w="67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2363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Laravel Web</w:t>
            </w:r>
          </w:p>
        </w:tc>
      </w:tr>
      <w:tr w:rsidR="00501C11" w14:paraId="6AD1EAE0" w14:textId="77777777">
        <w:trPr>
          <w:jc w:val="center"/>
        </w:trPr>
        <w:tc>
          <w:tcPr>
            <w:tcW w:w="288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AE87A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Customer</w:t>
            </w:r>
          </w:p>
        </w:tc>
        <w:tc>
          <w:tcPr>
            <w:tcW w:w="676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97EFA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Customer Portal Web via HTTPS</w:t>
            </w:r>
          </w:p>
        </w:tc>
      </w:tr>
      <w:tr w:rsidR="00501C11" w14:paraId="51F7B2DA" w14:textId="77777777">
        <w:trPr>
          <w:jc w:val="center"/>
        </w:trPr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2C945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Router</w:t>
            </w:r>
          </w:p>
        </w:tc>
        <w:tc>
          <w:tcPr>
            <w:tcW w:w="67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43253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TP-Link Archer C64</w:t>
            </w:r>
          </w:p>
        </w:tc>
      </w:tr>
      <w:tr w:rsidR="00501C11" w14:paraId="2A38B975" w14:textId="77777777">
        <w:trPr>
          <w:jc w:val="center"/>
        </w:trPr>
        <w:tc>
          <w:tcPr>
            <w:tcW w:w="288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95496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Local Server</w:t>
            </w:r>
          </w:p>
        </w:tc>
        <w:tc>
          <w:tcPr>
            <w:tcW w:w="676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2E106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Tidak digunakan pada V1</w:t>
            </w:r>
          </w:p>
        </w:tc>
      </w:tr>
      <w:tr w:rsidR="00501C11" w14:paraId="71BD1B67" w14:textId="77777777">
        <w:trPr>
          <w:jc w:val="center"/>
        </w:trPr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2F762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SQLite</w:t>
            </w:r>
          </w:p>
        </w:tc>
        <w:tc>
          <w:tcPr>
            <w:tcW w:w="67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D475F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Opsional untuk local persistence client; bukan primary DB</w:t>
            </w:r>
          </w:p>
        </w:tc>
      </w:tr>
    </w:tbl>
    <w:p w14:paraId="7ED1267E" w14:textId="77777777" w:rsidR="00501C11" w:rsidRDefault="00501C11">
      <w:pPr>
        <w:spacing w:after="20"/>
        <w:rPr>
          <w:rFonts w:hint="eastAsia"/>
        </w:rPr>
      </w:pPr>
    </w:p>
    <w:p w14:paraId="38BEA0B1" w14:textId="77777777" w:rsidR="00501C11" w:rsidRDefault="00000000">
      <w:pPr>
        <w:rPr>
          <w:rFonts w:hint="eastAsia"/>
        </w:rPr>
      </w:pPr>
      <w:r>
        <w:br w:type="page"/>
      </w:r>
    </w:p>
    <w:p w14:paraId="042775F4" w14:textId="77777777" w:rsidR="00501C11" w:rsidRDefault="00000000">
      <w:pPr>
        <w:pStyle w:val="Heading1"/>
      </w:pPr>
      <w:r>
        <w:lastRenderedPageBreak/>
        <w:t>DAFTAR ISI</w:t>
      </w:r>
    </w:p>
    <w:p w14:paraId="78E4C856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1. Ringkasan Produk &amp; Perubahan Arsitektur</w:t>
      </w:r>
    </w:p>
    <w:p w14:paraId="7BE67C02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2. Latar Belakang &amp; Masalah yang Diselesaikan</w:t>
      </w:r>
    </w:p>
    <w:p w14:paraId="543040CD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3. Tujuan Produk</w:t>
      </w:r>
    </w:p>
    <w:p w14:paraId="5A32DDD9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4. Sasaran V1 / MVP</w:t>
      </w:r>
    </w:p>
    <w:p w14:paraId="6C75C4D1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5. Non-Goals</w:t>
      </w:r>
    </w:p>
    <w:p w14:paraId="7D0C70D8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6. Aktor &amp; Hak Akses</w:t>
      </w:r>
    </w:p>
    <w:p w14:paraId="61521676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7. Arsitektur Sistem V2</w:t>
      </w:r>
    </w:p>
    <w:p w14:paraId="2534A0C9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8. Tanggung Jawab Komponen</w:t>
      </w:r>
    </w:p>
    <w:p w14:paraId="6F08F26B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9. Jaringan &amp; TP-Link Archer C64</w:t>
      </w:r>
    </w:p>
    <w:p w14:paraId="4548E3F0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10. Station &amp; Device Management</w:t>
      </w:r>
    </w:p>
    <w:p w14:paraId="185D4BC7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11. Session &amp; State Machine</w:t>
      </w:r>
    </w:p>
    <w:p w14:paraId="4E30BFBF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12. Walk-in: Prepaid, Postpaid &amp; Open Tab</w:t>
      </w:r>
    </w:p>
    <w:p w14:paraId="3F38F3E7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13. F&amp;B Self Order</w:t>
      </w:r>
    </w:p>
    <w:p w14:paraId="06F1C5E1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14. Extend</w:t>
      </w:r>
    </w:p>
    <w:p w14:paraId="0440FDDE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15. Station Swap</w:t>
      </w:r>
    </w:p>
    <w:p w14:paraId="4C57D8CF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16. Timer &amp; Kotlin TV Agent</w:t>
      </w:r>
    </w:p>
    <w:p w14:paraId="612548A6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17. Customer Portal</w:t>
      </w:r>
    </w:p>
    <w:p w14:paraId="6E610522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18. Flutter Operator</w:t>
      </w:r>
    </w:p>
    <w:p w14:paraId="1B0EDAB8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19. Admin Web</w:t>
      </w:r>
    </w:p>
    <w:p w14:paraId="23E997F1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20. Booking Online</w:t>
      </w:r>
    </w:p>
    <w:p w14:paraId="5376BCE2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21. Payment</w:t>
      </w:r>
    </w:p>
    <w:p w14:paraId="0D391D1F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22. Database &amp; Data Model</w:t>
      </w:r>
    </w:p>
    <w:p w14:paraId="631EDAC4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23. API &amp; Realtime</w:t>
      </w:r>
    </w:p>
    <w:p w14:paraId="31BB8D5C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24. Security</w:t>
      </w:r>
    </w:p>
    <w:p w14:paraId="032ADB71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25. Offline / Degraded Mode</w:t>
      </w:r>
    </w:p>
    <w:p w14:paraId="1E312970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26. Backup &amp; Recovery</w:t>
      </w:r>
    </w:p>
    <w:p w14:paraId="5F0F67AF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27. Reporting, Finance &amp; Monitoring</w:t>
      </w:r>
    </w:p>
    <w:p w14:paraId="6D0985AE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28. Non-Functional Requirements</w:t>
      </w:r>
    </w:p>
    <w:p w14:paraId="215A4DA3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29. Golden Path PoC</w:t>
      </w:r>
    </w:p>
    <w:p w14:paraId="20612F92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30. Acceptance Test Matrix</w:t>
      </w:r>
    </w:p>
    <w:p w14:paraId="4B6AC736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31. Risiko &amp; Validasi</w:t>
      </w:r>
    </w:p>
    <w:p w14:paraId="5A692DEB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32. Rencana Implementasi</w:t>
      </w:r>
    </w:p>
    <w:p w14:paraId="10137F45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33. Aturan Development dengan Claude</w:t>
      </w:r>
    </w:p>
    <w:p w14:paraId="570626F3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34. Change Control &amp; Team Handoff</w:t>
      </w:r>
    </w:p>
    <w:p w14:paraId="22110A8D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35. Open Decisions / TBD</w:t>
      </w:r>
    </w:p>
    <w:p w14:paraId="02CE87A3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36. Definition of Done</w:t>
      </w:r>
    </w:p>
    <w:p w14:paraId="48362579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Lampiran A — Ringkasan Alur End-to-End</w:t>
      </w:r>
    </w:p>
    <w:p w14:paraId="604861B5" w14:textId="77777777" w:rsidR="00501C11" w:rsidRDefault="00000000">
      <w:pPr>
        <w:spacing w:after="40"/>
        <w:rPr>
          <w:rFonts w:hint="eastAsia"/>
        </w:rPr>
      </w:pPr>
      <w:r>
        <w:rPr>
          <w:sz w:val="18"/>
        </w:rPr>
        <w:t>Lampiran B — Checklist Sebelum Coding</w:t>
      </w:r>
    </w:p>
    <w:p w14:paraId="53D949EC" w14:textId="77777777" w:rsidR="00501C11" w:rsidRDefault="00000000">
      <w:pPr>
        <w:rPr>
          <w:rFonts w:hint="eastAsia"/>
        </w:rPr>
      </w:pPr>
      <w:r>
        <w:br w:type="page"/>
      </w:r>
    </w:p>
    <w:p w14:paraId="51F5D586" w14:textId="77777777" w:rsidR="00501C11" w:rsidRDefault="00000000">
      <w:pPr>
        <w:pStyle w:val="Heading1"/>
      </w:pPr>
      <w:r>
        <w:lastRenderedPageBreak/>
        <w:t>1. Ringkasan Produk &amp; Perubahan Arsitektur</w:t>
      </w:r>
    </w:p>
    <w:p w14:paraId="5F0D5A02" w14:textId="77777777" w:rsidR="00501C11" w:rsidRDefault="00000000">
      <w:pPr>
        <w:rPr>
          <w:rFonts w:hint="eastAsia"/>
        </w:rPr>
      </w:pPr>
      <w:r>
        <w:t>ALF Smart Billing adalah sistem billing dan operasional rental PlayStation yang menghubungkan station/TV, operator, customer, F&amp;B, pembayaran, booking, membership, shift, laporan, dan monitoring perangkat dalam satu backend.</w:t>
      </w:r>
    </w:p>
    <w:p w14:paraId="1E42E0E3" w14:textId="77777777" w:rsidR="00501C11" w:rsidRDefault="00000000">
      <w:pPr>
        <w:rPr>
          <w:rFonts w:hint="eastAsia"/>
        </w:rPr>
      </w:pPr>
      <w:r>
        <w:t>PRD ini menggantikan asumsi Local Server pada dokumen sebelumnya. Keputusan terbaru tim adalah menggunakan VPS sejak awal. Dengan keputusan ini, Laravel dan MySQL menjadi layanan pusat di VPS; Flutter dan Kotlin menjadi client; Customer Portal diakses melalui HTTPS publik.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744"/>
        <w:gridCol w:w="3744"/>
      </w:tblGrid>
      <w:tr w:rsidR="00501C11" w14:paraId="0C66D60A" w14:textId="77777777">
        <w:trPr>
          <w:jc w:val="center"/>
        </w:trPr>
        <w:tc>
          <w:tcPr>
            <w:tcW w:w="2160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BA15FF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3744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A8D96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Baseline Lama</w:t>
            </w:r>
          </w:p>
        </w:tc>
        <w:tc>
          <w:tcPr>
            <w:tcW w:w="3744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684F0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Baseline V2</w:t>
            </w:r>
          </w:p>
        </w:tc>
      </w:tr>
      <w:tr w:rsidR="00501C11" w14:paraId="467FF32D" w14:textId="77777777">
        <w:trPr>
          <w:jc w:val="center"/>
        </w:trPr>
        <w:tc>
          <w:tcPr>
            <w:tcW w:w="216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DF1D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Server</w:t>
            </w:r>
          </w:p>
        </w:tc>
        <w:tc>
          <w:tcPr>
            <w:tcW w:w="374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44F8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PC/Local Server</w:t>
            </w:r>
          </w:p>
        </w:tc>
        <w:tc>
          <w:tcPr>
            <w:tcW w:w="374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8CAAC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Public VPS</w:t>
            </w:r>
          </w:p>
        </w:tc>
      </w:tr>
      <w:tr w:rsidR="00501C11" w14:paraId="63B95A02" w14:textId="77777777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0D44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Laravel</w:t>
            </w:r>
          </w:p>
        </w:tc>
        <w:tc>
          <w:tcPr>
            <w:tcW w:w="37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FB58F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Local</w:t>
            </w:r>
          </w:p>
        </w:tc>
        <w:tc>
          <w:tcPr>
            <w:tcW w:w="37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91D58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VPS</w:t>
            </w:r>
          </w:p>
        </w:tc>
      </w:tr>
      <w:tr w:rsidR="00501C11" w14:paraId="64B284F0" w14:textId="77777777">
        <w:trPr>
          <w:jc w:val="center"/>
        </w:trPr>
        <w:tc>
          <w:tcPr>
            <w:tcW w:w="216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BEE0E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MySQL</w:t>
            </w:r>
          </w:p>
        </w:tc>
        <w:tc>
          <w:tcPr>
            <w:tcW w:w="374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C615F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Local</w:t>
            </w:r>
          </w:p>
        </w:tc>
        <w:tc>
          <w:tcPr>
            <w:tcW w:w="374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468D9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VPS</w:t>
            </w:r>
          </w:p>
        </w:tc>
      </w:tr>
      <w:tr w:rsidR="00501C11" w14:paraId="13B8AAC5" w14:textId="77777777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A2D60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Reverb/WebSocket</w:t>
            </w:r>
          </w:p>
        </w:tc>
        <w:tc>
          <w:tcPr>
            <w:tcW w:w="37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F9F1D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Local</w:t>
            </w:r>
          </w:p>
        </w:tc>
        <w:tc>
          <w:tcPr>
            <w:tcW w:w="37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C04F8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VPS</w:t>
            </w:r>
          </w:p>
        </w:tc>
      </w:tr>
      <w:tr w:rsidR="00501C11" w14:paraId="2E7DD587" w14:textId="77777777">
        <w:trPr>
          <w:jc w:val="center"/>
        </w:trPr>
        <w:tc>
          <w:tcPr>
            <w:tcW w:w="216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7BF32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Operator</w:t>
            </w:r>
          </w:p>
        </w:tc>
        <w:tc>
          <w:tcPr>
            <w:tcW w:w="374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2CD43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Flutter</w:t>
            </w:r>
          </w:p>
        </w:tc>
        <w:tc>
          <w:tcPr>
            <w:tcW w:w="374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758F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Flutter</w:t>
            </w:r>
          </w:p>
        </w:tc>
      </w:tr>
      <w:tr w:rsidR="00501C11" w14:paraId="6BA63D61" w14:textId="77777777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7559E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TV</w:t>
            </w:r>
          </w:p>
        </w:tc>
        <w:tc>
          <w:tcPr>
            <w:tcW w:w="37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8010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Kotlin Agent</w:t>
            </w:r>
          </w:p>
        </w:tc>
        <w:tc>
          <w:tcPr>
            <w:tcW w:w="37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1BAC1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Kotlin Agent</w:t>
            </w:r>
          </w:p>
        </w:tc>
      </w:tr>
      <w:tr w:rsidR="00501C11" w14:paraId="60A97668" w14:textId="77777777">
        <w:trPr>
          <w:jc w:val="center"/>
        </w:trPr>
        <w:tc>
          <w:tcPr>
            <w:tcW w:w="216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8DAD9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Customer Portal</w:t>
            </w:r>
          </w:p>
        </w:tc>
        <w:tc>
          <w:tcPr>
            <w:tcW w:w="374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8934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Local portal</w:t>
            </w:r>
          </w:p>
        </w:tc>
        <w:tc>
          <w:tcPr>
            <w:tcW w:w="374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46F17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Public HTTPS portal</w:t>
            </w:r>
          </w:p>
        </w:tc>
      </w:tr>
      <w:tr w:rsidR="00501C11" w14:paraId="7A9B982F" w14:textId="77777777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0657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Offline</w:t>
            </w:r>
          </w:p>
        </w:tc>
        <w:tc>
          <w:tcPr>
            <w:tcW w:w="37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B0B54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Full local-first</w:t>
            </w:r>
          </w:p>
        </w:tc>
        <w:tc>
          <w:tcPr>
            <w:tcW w:w="37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86AF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Degraded resilience; backend tetap membutuhkan koneksi VPS</w:t>
            </w:r>
          </w:p>
        </w:tc>
      </w:tr>
      <w:tr w:rsidR="00501C11" w14:paraId="1819D3E4" w14:textId="77777777">
        <w:trPr>
          <w:jc w:val="center"/>
        </w:trPr>
        <w:tc>
          <w:tcPr>
            <w:tcW w:w="216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2A2DD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SQLite</w:t>
            </w:r>
          </w:p>
        </w:tc>
        <w:tc>
          <w:tcPr>
            <w:tcW w:w="374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2DB18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Bukan fokus</w:t>
            </w:r>
          </w:p>
        </w:tc>
        <w:tc>
          <w:tcPr>
            <w:tcW w:w="374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005DC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Opsional local persistence client</w:t>
            </w:r>
          </w:p>
        </w:tc>
      </w:tr>
    </w:tbl>
    <w:p w14:paraId="31E28155" w14:textId="77777777" w:rsidR="00501C11" w:rsidRDefault="00501C11">
      <w:pPr>
        <w:spacing w:after="20"/>
        <w:rPr>
          <w:rFonts w:hint="eastAsia"/>
        </w:rPr>
      </w:pPr>
    </w:p>
    <w:tbl>
      <w:tblPr>
        <w:tblW w:w="0" w:type="auto"/>
        <w:tblBorders>
          <w:top w:val="single" w:sz="5" w:space="0" w:color="237A57"/>
          <w:left w:val="single" w:sz="5" w:space="0" w:color="237A57"/>
          <w:bottom w:val="single" w:sz="5" w:space="0" w:color="237A57"/>
          <w:right w:val="single" w:sz="5" w:space="0" w:color="237A57"/>
          <w:insideH w:val="single" w:sz="5" w:space="0" w:color="237A57"/>
          <w:insideV w:val="single" w:sz="5" w:space="0" w:color="237A57"/>
        </w:tblBorders>
        <w:tblLook w:val="04A0" w:firstRow="1" w:lastRow="0" w:firstColumn="1" w:lastColumn="0" w:noHBand="0" w:noVBand="1"/>
      </w:tblPr>
      <w:tblGrid>
        <w:gridCol w:w="10166"/>
      </w:tblGrid>
      <w:tr w:rsidR="00501C11" w14:paraId="63B7E0E9" w14:textId="77777777">
        <w:tc>
          <w:tcPr>
            <w:tcW w:w="10166" w:type="dxa"/>
            <w:shd w:val="clear" w:color="auto" w:fill="F1F8F4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98879DC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237A57"/>
                <w:sz w:val="20"/>
              </w:rPr>
              <w:t>PRINSIP UTAMA</w:t>
            </w:r>
            <w:r>
              <w:rPr>
                <w:b/>
                <w:color w:val="237A57"/>
                <w:sz w:val="20"/>
              </w:rPr>
              <w:br/>
            </w:r>
            <w:r>
              <w:rPr>
                <w:sz w:val="18"/>
              </w:rPr>
              <w:t>MySQL di VPS adalah primary database/source of truth. Flutter dan Kotlin tidak pernah mengakses MySQL secara langsung. Semua perubahan bisnis sensitif harus melalui Laravel API.</w:t>
            </w:r>
          </w:p>
        </w:tc>
      </w:tr>
    </w:tbl>
    <w:p w14:paraId="203C2B61" w14:textId="77777777" w:rsidR="00501C11" w:rsidRDefault="00501C11">
      <w:pPr>
        <w:spacing w:after="20"/>
        <w:rPr>
          <w:rFonts w:hint="eastAsia"/>
        </w:rPr>
      </w:pPr>
    </w:p>
    <w:p w14:paraId="3F58EED2" w14:textId="77777777" w:rsidR="00501C11" w:rsidRDefault="00000000">
      <w:pPr>
        <w:pStyle w:val="Heading1"/>
      </w:pPr>
      <w:r>
        <w:t>2. Latar Belakang &amp; Masalah yang Diselesaikan</w:t>
      </w:r>
    </w:p>
    <w:p w14:paraId="51CECC2C" w14:textId="77777777" w:rsidR="00501C11" w:rsidRDefault="00000000">
      <w:pPr>
        <w:pStyle w:val="ListBullet"/>
        <w:spacing w:after="40"/>
        <w:rPr>
          <w:rFonts w:hint="eastAsia"/>
        </w:rPr>
      </w:pPr>
      <w:r>
        <w:t>Pengelolaan station, waktu bermain, customer, F&amp;B, pembayaran, dan checkout masih membutuhkan kontrol yang terpusat.</w:t>
      </w:r>
    </w:p>
    <w:p w14:paraId="057BA4AE" w14:textId="77777777" w:rsidR="00501C11" w:rsidRDefault="00000000">
      <w:pPr>
        <w:pStyle w:val="ListBullet"/>
        <w:spacing w:after="40"/>
        <w:rPr>
          <w:rFonts w:hint="eastAsia"/>
        </w:rPr>
      </w:pPr>
      <w:r>
        <w:t>Rental membutuhkan dua pola pembayaran: Prepaid untuk customer yang membayar di awal dan Postpaid untuk skenario open tab.</w:t>
      </w:r>
    </w:p>
    <w:p w14:paraId="736961E1" w14:textId="77777777" w:rsidR="00501C11" w:rsidRDefault="00000000">
      <w:pPr>
        <w:pStyle w:val="ListBullet"/>
        <w:spacing w:after="40"/>
        <w:rPr>
          <w:rFonts w:hint="eastAsia"/>
        </w:rPr>
      </w:pPr>
      <w:r>
        <w:t>F&amp;B perlu dapat masuk ke tagihan session yang sama tanpa membuat transaksi terpisah.</w:t>
      </w:r>
    </w:p>
    <w:p w14:paraId="2CDCD732" w14:textId="77777777" w:rsidR="00501C11" w:rsidRDefault="00000000">
      <w:pPr>
        <w:pStyle w:val="ListBullet"/>
        <w:spacing w:after="40"/>
        <w:rPr>
          <w:rFonts w:hint="eastAsia"/>
        </w:rPr>
      </w:pPr>
      <w:r>
        <w:t>Customer perlu melihat sisa waktu dan melakukan order F&amp;B tanpa harus selalu datang ke kasir.</w:t>
      </w:r>
    </w:p>
    <w:p w14:paraId="2F3866B7" w14:textId="77777777" w:rsidR="00501C11" w:rsidRDefault="00000000">
      <w:pPr>
        <w:pStyle w:val="ListBullet"/>
        <w:spacing w:after="40"/>
        <w:rPr>
          <w:rFonts w:hint="eastAsia"/>
        </w:rPr>
      </w:pPr>
      <w:r>
        <w:t>Extend harus dapat dilakukan dengan kontrol operator.</w:t>
      </w:r>
    </w:p>
    <w:p w14:paraId="21C9543F" w14:textId="77777777" w:rsidR="00501C11" w:rsidRDefault="00000000">
      <w:pPr>
        <w:pStyle w:val="ListBullet"/>
        <w:spacing w:after="40"/>
        <w:rPr>
          <w:rFonts w:hint="eastAsia"/>
        </w:rPr>
      </w:pPr>
      <w:r>
        <w:t>Station Swap harus mempertahankan histori dan sisa waktu session.</w:t>
      </w:r>
    </w:p>
    <w:p w14:paraId="43B1BF97" w14:textId="77777777" w:rsidR="00501C11" w:rsidRDefault="00000000">
      <w:pPr>
        <w:pStyle w:val="ListBullet"/>
        <w:spacing w:after="40"/>
        <w:rPr>
          <w:rFonts w:hint="eastAsia"/>
        </w:rPr>
      </w:pPr>
      <w:r>
        <w:t>TV harus tetap aman ketika WebSocket terputus sementara.</w:t>
      </w:r>
    </w:p>
    <w:p w14:paraId="150FE15E" w14:textId="77777777" w:rsidR="00501C11" w:rsidRDefault="00000000">
      <w:pPr>
        <w:pStyle w:val="ListBullet"/>
        <w:spacing w:after="40"/>
        <w:rPr>
          <w:rFonts w:hint="eastAsia"/>
        </w:rPr>
      </w:pPr>
      <w:r>
        <w:t>Owner/Admin membutuhkan monitoring, laporan, target, expense, profit, dan audit.</w:t>
      </w:r>
    </w:p>
    <w:p w14:paraId="1D45A100" w14:textId="77777777" w:rsidR="00501C11" w:rsidRDefault="00000000">
      <w:pPr>
        <w:pStyle w:val="ListBullet"/>
        <w:spacing w:after="40"/>
        <w:rPr>
          <w:rFonts w:hint="eastAsia"/>
        </w:rPr>
      </w:pPr>
      <w:r>
        <w:lastRenderedPageBreak/>
        <w:t>Sistem harus memiliki jalur recovery ketika TV/client restart dan ketika koneksi ke VPS terganggu.</w:t>
      </w:r>
    </w:p>
    <w:p w14:paraId="133E4C47" w14:textId="77777777" w:rsidR="00501C11" w:rsidRDefault="00000000">
      <w:pPr>
        <w:pStyle w:val="Heading1"/>
      </w:pPr>
      <w:r>
        <w:t>3. Tujuan Produk</w:t>
      </w:r>
    </w:p>
    <w:p w14:paraId="5800FA03" w14:textId="77777777" w:rsidR="00501C11" w:rsidRDefault="00000000">
      <w:pPr>
        <w:pStyle w:val="ListBullet"/>
        <w:spacing w:after="40"/>
        <w:rPr>
          <w:rFonts w:hint="eastAsia"/>
        </w:rPr>
      </w:pPr>
      <w:r>
        <w:t>Mengotomatisasi start, monitor, extend, swap, dan checkout session rental.</w:t>
      </w:r>
    </w:p>
    <w:p w14:paraId="3884241A" w14:textId="77777777" w:rsidR="00501C11" w:rsidRDefault="00000000">
      <w:pPr>
        <w:pStyle w:val="ListBullet"/>
        <w:spacing w:after="40"/>
        <w:rPr>
          <w:rFonts w:hint="eastAsia"/>
        </w:rPr>
      </w:pPr>
      <w:r>
        <w:t>Menyatukan Rental + F&amp;B + Extend dalam satu Open Tab/session.</w:t>
      </w:r>
    </w:p>
    <w:p w14:paraId="4069B936" w14:textId="77777777" w:rsidR="00501C11" w:rsidRDefault="00000000">
      <w:pPr>
        <w:pStyle w:val="ListBullet"/>
        <w:spacing w:after="40"/>
        <w:rPr>
          <w:rFonts w:hint="eastAsia"/>
        </w:rPr>
      </w:pPr>
      <w:r>
        <w:t>Menyediakan operator application yang cepat dan jelas.</w:t>
      </w:r>
    </w:p>
    <w:p w14:paraId="32F31633" w14:textId="77777777" w:rsidR="00501C11" w:rsidRDefault="00000000">
      <w:pPr>
        <w:pStyle w:val="ListBullet"/>
        <w:spacing w:after="40"/>
        <w:rPr>
          <w:rFonts w:hint="eastAsia"/>
        </w:rPr>
      </w:pPr>
      <w:r>
        <w:t>Menyediakan customer self-service terbatas melalui QR.</w:t>
      </w:r>
    </w:p>
    <w:p w14:paraId="32A7643E" w14:textId="77777777" w:rsidR="00501C11" w:rsidRDefault="00000000">
      <w:pPr>
        <w:pStyle w:val="ListBullet"/>
        <w:spacing w:after="40"/>
        <w:rPr>
          <w:rFonts w:hint="eastAsia"/>
        </w:rPr>
      </w:pPr>
      <w:r>
        <w:t>Menggunakan timestamp server sebagai sumber waktu session.</w:t>
      </w:r>
    </w:p>
    <w:p w14:paraId="5ABD5D76" w14:textId="77777777" w:rsidR="00501C11" w:rsidRDefault="00000000">
      <w:pPr>
        <w:pStyle w:val="ListBullet"/>
        <w:spacing w:after="40"/>
        <w:rPr>
          <w:rFonts w:hint="eastAsia"/>
        </w:rPr>
      </w:pPr>
      <w:r>
        <w:t>Membuat TV Agent memiliki local timer failsafe dan mekanisme reconnect.</w:t>
      </w:r>
    </w:p>
    <w:p w14:paraId="2DB767E3" w14:textId="77777777" w:rsidR="00501C11" w:rsidRDefault="00000000">
      <w:pPr>
        <w:pStyle w:val="ListBullet"/>
        <w:spacing w:after="40"/>
        <w:rPr>
          <w:rFonts w:hint="eastAsia"/>
        </w:rPr>
      </w:pPr>
      <w:r>
        <w:t>Menyediakan dashboard Admin/Owner untuk operasional dan keuangan.</w:t>
      </w:r>
    </w:p>
    <w:p w14:paraId="70193825" w14:textId="77777777" w:rsidR="00501C11" w:rsidRDefault="00000000">
      <w:pPr>
        <w:pStyle w:val="ListBullet"/>
        <w:spacing w:after="40"/>
        <w:rPr>
          <w:rFonts w:hint="eastAsia"/>
        </w:rPr>
      </w:pPr>
      <w:r>
        <w:t>Menyediakan audit trail untuk tindakan sensitif.</w:t>
      </w:r>
    </w:p>
    <w:p w14:paraId="128BC4A0" w14:textId="77777777" w:rsidR="00501C11" w:rsidRDefault="00000000">
      <w:pPr>
        <w:pStyle w:val="ListBullet"/>
        <w:spacing w:after="40"/>
        <w:rPr>
          <w:rFonts w:hint="eastAsia"/>
        </w:rPr>
      </w:pPr>
      <w:r>
        <w:t>Membangun fondasi yang dapat ditambah dari 6 station menjadi lebih banyak.</w:t>
      </w:r>
    </w:p>
    <w:p w14:paraId="1702F83B" w14:textId="77777777" w:rsidR="00501C11" w:rsidRDefault="00000000">
      <w:pPr>
        <w:pStyle w:val="Heading1"/>
      </w:pPr>
      <w:r>
        <w:t>4. Sasaran V1 / MVP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7776"/>
        <w:gridCol w:w="1152"/>
      </w:tblGrid>
      <w:tr w:rsidR="00501C11" w14:paraId="54718503" w14:textId="77777777">
        <w:trPr>
          <w:jc w:val="center"/>
        </w:trPr>
        <w:tc>
          <w:tcPr>
            <w:tcW w:w="1152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F9BB8F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7776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9D4BC4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1152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7090D9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Priority</w:t>
            </w:r>
          </w:p>
        </w:tc>
      </w:tr>
      <w:tr w:rsidR="00501C11" w14:paraId="34975BF6" w14:textId="77777777">
        <w:trPr>
          <w:jc w:val="center"/>
        </w:trPr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08961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MVP-01</w:t>
            </w:r>
          </w:p>
        </w:tc>
        <w:tc>
          <w:tcPr>
            <w:tcW w:w="77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71B2B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Laravel + MySQL + Reverb berjalan di VPS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E1D43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MUST</w:t>
            </w:r>
          </w:p>
        </w:tc>
      </w:tr>
      <w:tr w:rsidR="00501C11" w14:paraId="18F3A702" w14:textId="77777777">
        <w:trPr>
          <w:jc w:val="center"/>
        </w:trPr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AFAA4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MVP-02</w:t>
            </w:r>
          </w:p>
        </w:tc>
        <w:tc>
          <w:tcPr>
            <w:tcW w:w="77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3812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Auth + RBAC Admin/Operator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F044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MUST</w:t>
            </w:r>
          </w:p>
        </w:tc>
      </w:tr>
      <w:tr w:rsidR="00501C11" w14:paraId="112ED670" w14:textId="77777777">
        <w:trPr>
          <w:jc w:val="center"/>
        </w:trPr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5AA65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MVP-03</w:t>
            </w:r>
          </w:p>
        </w:tc>
        <w:tc>
          <w:tcPr>
            <w:tcW w:w="77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ABE3F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Station ST01–ST06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5579C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MUST</w:t>
            </w:r>
          </w:p>
        </w:tc>
      </w:tr>
      <w:tr w:rsidR="00501C11" w14:paraId="493A5CAB" w14:textId="77777777">
        <w:trPr>
          <w:jc w:val="center"/>
        </w:trPr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5512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MVP-04</w:t>
            </w:r>
          </w:p>
        </w:tc>
        <w:tc>
          <w:tcPr>
            <w:tcW w:w="77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67A73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Prepaid + Postpaid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7364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MUST</w:t>
            </w:r>
          </w:p>
        </w:tc>
      </w:tr>
      <w:tr w:rsidR="00501C11" w14:paraId="387D483F" w14:textId="77777777">
        <w:trPr>
          <w:jc w:val="center"/>
        </w:trPr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01F74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MVP-05</w:t>
            </w:r>
          </w:p>
        </w:tc>
        <w:tc>
          <w:tcPr>
            <w:tcW w:w="77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77E22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Open Tab Rental + F&amp;B + Extend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2C45C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MUST</w:t>
            </w:r>
          </w:p>
        </w:tc>
      </w:tr>
      <w:tr w:rsidR="00501C11" w14:paraId="5733FDD2" w14:textId="77777777">
        <w:trPr>
          <w:jc w:val="center"/>
        </w:trPr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495CC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MVP-06</w:t>
            </w:r>
          </w:p>
        </w:tc>
        <w:tc>
          <w:tcPr>
            <w:tcW w:w="77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78E12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Flutter: dashboard, start, session, payment, checkout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61C0F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MUST</w:t>
            </w:r>
          </w:p>
        </w:tc>
      </w:tr>
      <w:tr w:rsidR="00501C11" w14:paraId="756D1DB1" w14:textId="77777777">
        <w:trPr>
          <w:jc w:val="center"/>
        </w:trPr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D4F7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MVP-07</w:t>
            </w:r>
          </w:p>
        </w:tc>
        <w:tc>
          <w:tcPr>
            <w:tcW w:w="77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D2F9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Kotlin: register, heartbeat, timer, warning, reconnect, lock PoC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186F2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MUST</w:t>
            </w:r>
          </w:p>
        </w:tc>
      </w:tr>
      <w:tr w:rsidR="00501C11" w14:paraId="52D4432B" w14:textId="77777777">
        <w:trPr>
          <w:jc w:val="center"/>
        </w:trPr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1914D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MVP-08</w:t>
            </w:r>
          </w:p>
        </w:tc>
        <w:tc>
          <w:tcPr>
            <w:tcW w:w="77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40B08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Customer QR + scoped portal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C0143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MUST</w:t>
            </w:r>
          </w:p>
        </w:tc>
      </w:tr>
      <w:tr w:rsidR="00501C11" w14:paraId="3F2FFABE" w14:textId="77777777">
        <w:trPr>
          <w:jc w:val="center"/>
        </w:trPr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1A38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MVP-09</w:t>
            </w:r>
          </w:p>
        </w:tc>
        <w:tc>
          <w:tcPr>
            <w:tcW w:w="77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8A98B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F&amp;B order + status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1203F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MUST</w:t>
            </w:r>
          </w:p>
        </w:tc>
      </w:tr>
      <w:tr w:rsidR="00501C11" w14:paraId="3DB06002" w14:textId="77777777">
        <w:trPr>
          <w:jc w:val="center"/>
        </w:trPr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B3323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MVP-10</w:t>
            </w:r>
          </w:p>
        </w:tc>
        <w:tc>
          <w:tcPr>
            <w:tcW w:w="77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99ACF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Extend + Station Swap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8C47E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MUST</w:t>
            </w:r>
          </w:p>
        </w:tc>
      </w:tr>
      <w:tr w:rsidR="00501C11" w14:paraId="7B68A2D8" w14:textId="77777777">
        <w:trPr>
          <w:jc w:val="center"/>
        </w:trPr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6011C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MVP-11</w:t>
            </w:r>
          </w:p>
        </w:tc>
        <w:tc>
          <w:tcPr>
            <w:tcW w:w="77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7E6F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Cash + QRIS statis/manual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83CD5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MUST</w:t>
            </w:r>
          </w:p>
        </w:tc>
      </w:tr>
      <w:tr w:rsidR="00501C11" w14:paraId="08D01288" w14:textId="77777777">
        <w:trPr>
          <w:jc w:val="center"/>
        </w:trPr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3C336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MVP-12</w:t>
            </w:r>
          </w:p>
        </w:tc>
        <w:tc>
          <w:tcPr>
            <w:tcW w:w="77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8DB94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Booking online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09F38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SHOULD</w:t>
            </w:r>
          </w:p>
        </w:tc>
      </w:tr>
      <w:tr w:rsidR="00501C11" w14:paraId="6B8FA1F5" w14:textId="77777777">
        <w:trPr>
          <w:jc w:val="center"/>
        </w:trPr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639D6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MVP-13</w:t>
            </w:r>
          </w:p>
        </w:tc>
        <w:tc>
          <w:tcPr>
            <w:tcW w:w="77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99985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Midtrans/gateway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76E08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AFTER CORE POC</w:t>
            </w:r>
          </w:p>
        </w:tc>
      </w:tr>
      <w:tr w:rsidR="00501C11" w14:paraId="2F8C9CEC" w14:textId="77777777">
        <w:trPr>
          <w:jc w:val="center"/>
        </w:trPr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451FD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MVP-14</w:t>
            </w:r>
          </w:p>
        </w:tc>
        <w:tc>
          <w:tcPr>
            <w:tcW w:w="77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E2D5B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Audit + backup/restore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2DB52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MUST</w:t>
            </w:r>
          </w:p>
        </w:tc>
      </w:tr>
      <w:tr w:rsidR="00501C11" w14:paraId="131044AA" w14:textId="77777777">
        <w:trPr>
          <w:jc w:val="center"/>
        </w:trPr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6CE34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lastRenderedPageBreak/>
              <w:t>MVP-15</w:t>
            </w:r>
          </w:p>
        </w:tc>
        <w:tc>
          <w:tcPr>
            <w:tcW w:w="77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7D09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Basic revenue/profit/target reporting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EA1AB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SHOULD</w:t>
            </w:r>
          </w:p>
        </w:tc>
      </w:tr>
    </w:tbl>
    <w:p w14:paraId="7226E13B" w14:textId="77777777" w:rsidR="00501C11" w:rsidRDefault="00501C11">
      <w:pPr>
        <w:spacing w:after="20"/>
        <w:rPr>
          <w:rFonts w:hint="eastAsia"/>
        </w:rPr>
      </w:pPr>
    </w:p>
    <w:p w14:paraId="589B8C78" w14:textId="77777777" w:rsidR="00501C11" w:rsidRDefault="00000000">
      <w:pPr>
        <w:pStyle w:val="Heading1"/>
      </w:pPr>
      <w:r>
        <w:t>5. Non-Goals</w:t>
      </w:r>
    </w:p>
    <w:p w14:paraId="6268B122" w14:textId="77777777" w:rsidR="00501C11" w:rsidRDefault="00000000">
      <w:pPr>
        <w:pStyle w:val="ListBullet"/>
        <w:spacing w:after="40"/>
        <w:rPr>
          <w:rFonts w:hint="eastAsia"/>
        </w:rPr>
      </w:pPr>
      <w:r>
        <w:t>Local Server bukan requirement V1.</w:t>
      </w:r>
    </w:p>
    <w:p w14:paraId="65604183" w14:textId="77777777" w:rsidR="00501C11" w:rsidRDefault="00000000">
      <w:pPr>
        <w:pStyle w:val="ListBullet"/>
        <w:spacing w:after="40"/>
        <w:rPr>
          <w:rFonts w:hint="eastAsia"/>
        </w:rPr>
      </w:pPr>
      <w:r>
        <w:t>SQLite bukan database pusat/production database.</w:t>
      </w:r>
    </w:p>
    <w:p w14:paraId="38BE2877" w14:textId="77777777" w:rsidR="00501C11" w:rsidRDefault="00000000">
      <w:pPr>
        <w:pStyle w:val="ListBullet"/>
        <w:spacing w:after="40"/>
        <w:rPr>
          <w:rFonts w:hint="eastAsia"/>
        </w:rPr>
      </w:pPr>
      <w:r>
        <w:t>Flutter/Kotlin tidak direct access ke MySQL.</w:t>
      </w:r>
    </w:p>
    <w:p w14:paraId="722329F4" w14:textId="77777777" w:rsidR="00501C11" w:rsidRDefault="00000000">
      <w:pPr>
        <w:pStyle w:val="ListBullet"/>
        <w:spacing w:after="40"/>
        <w:rPr>
          <w:rFonts w:hint="eastAsia"/>
        </w:rPr>
      </w:pPr>
      <w:r>
        <w:t>Sistem tidak membaca game state PS5 melalui HDMI.</w:t>
      </w:r>
    </w:p>
    <w:p w14:paraId="4A0D75D8" w14:textId="77777777" w:rsidR="00501C11" w:rsidRDefault="00000000">
      <w:pPr>
        <w:pStyle w:val="ListBullet"/>
        <w:spacing w:after="40"/>
        <w:rPr>
          <w:rFonts w:hint="eastAsia"/>
        </w:rPr>
      </w:pPr>
      <w:r>
        <w:t>Sistem tidak boleh mengklaim semua Android TV mendukung HDMI switching, overlay, Device Owner, Lock Task, atau remote blocking sebelum PoC.</w:t>
      </w:r>
    </w:p>
    <w:p w14:paraId="016EB138" w14:textId="77777777" w:rsidR="00501C11" w:rsidRDefault="00000000">
      <w:pPr>
        <w:pStyle w:val="ListBullet"/>
        <w:spacing w:after="40"/>
        <w:rPr>
          <w:rFonts w:hint="eastAsia"/>
        </w:rPr>
      </w:pPr>
      <w:r>
        <w:t>Multi-cabang penuh bukan fokus V1.</w:t>
      </w:r>
    </w:p>
    <w:p w14:paraId="0E916B57" w14:textId="77777777" w:rsidR="00501C11" w:rsidRDefault="00000000">
      <w:pPr>
        <w:pStyle w:val="ListBullet"/>
        <w:spacing w:after="40"/>
        <w:rPr>
          <w:rFonts w:hint="eastAsia"/>
        </w:rPr>
      </w:pPr>
      <w:r>
        <w:t>Fitur baru tidak boleh masuk hanya karena terlihat menarik tanpa decision log.</w:t>
      </w:r>
    </w:p>
    <w:p w14:paraId="7BCFB2B5" w14:textId="77777777" w:rsidR="00501C11" w:rsidRDefault="00000000">
      <w:pPr>
        <w:pStyle w:val="Heading1"/>
      </w:pPr>
      <w:r>
        <w:t>6. Aktor &amp; Hak Akses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5472"/>
        <w:gridCol w:w="2736"/>
      </w:tblGrid>
      <w:tr w:rsidR="00501C11" w14:paraId="04E28C5A" w14:textId="77777777">
        <w:trPr>
          <w:jc w:val="center"/>
        </w:trPr>
        <w:tc>
          <w:tcPr>
            <w:tcW w:w="1872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07C7BE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Aktor</w:t>
            </w:r>
          </w:p>
        </w:tc>
        <w:tc>
          <w:tcPr>
            <w:tcW w:w="5472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86C187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Akses</w:t>
            </w:r>
          </w:p>
        </w:tc>
        <w:tc>
          <w:tcPr>
            <w:tcW w:w="2736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B3B67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Batasan</w:t>
            </w:r>
          </w:p>
        </w:tc>
      </w:tr>
      <w:tr w:rsidR="00501C11" w14:paraId="02A2635B" w14:textId="77777777">
        <w:trPr>
          <w:jc w:val="center"/>
        </w:trPr>
        <w:tc>
          <w:tcPr>
            <w:tcW w:w="187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2F197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Admin / Owner</w:t>
            </w:r>
          </w:p>
        </w:tc>
        <w:tc>
          <w:tcPr>
            <w:tcW w:w="547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EF8EC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Dashboard, master data, transaksi, customer, F&amp;B, shift, expense, profit, target, device</w:t>
            </w:r>
          </w:p>
        </w:tc>
        <w:tc>
          <w:tcPr>
            <w:tcW w:w="273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44CE1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Server-side authorization wajib</w:t>
            </w:r>
          </w:p>
        </w:tc>
      </w:tr>
      <w:tr w:rsidR="00501C11" w14:paraId="0AB90EFD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CA533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Operator</w:t>
            </w:r>
          </w:p>
        </w:tc>
        <w:tc>
          <w:tcPr>
            <w:tcW w:w="54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7C89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Station, session, payment, F&amp;B, extend, swap, checkout, shift</w:t>
            </w:r>
          </w:p>
        </w:tc>
        <w:tc>
          <w:tcPr>
            <w:tcW w:w="273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8192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Akses dibatasi permission</w:t>
            </w:r>
          </w:p>
        </w:tc>
      </w:tr>
      <w:tr w:rsidR="00501C11" w14:paraId="1B424307" w14:textId="77777777">
        <w:trPr>
          <w:jc w:val="center"/>
        </w:trPr>
        <w:tc>
          <w:tcPr>
            <w:tcW w:w="187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80A70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Customer</w:t>
            </w:r>
          </w:p>
        </w:tc>
        <w:tc>
          <w:tcPr>
            <w:tcW w:w="547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463F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Portal session sendiri, timer, F&amp;B, extend request</w:t>
            </w:r>
          </w:p>
        </w:tc>
        <w:tc>
          <w:tcPr>
            <w:tcW w:w="273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CC3CB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Tidak boleh mengakses session lain/admin</w:t>
            </w:r>
          </w:p>
        </w:tc>
      </w:tr>
      <w:tr w:rsidR="00501C11" w14:paraId="6E47177D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12116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TV Agent</w:t>
            </w:r>
          </w:p>
        </w:tc>
        <w:tc>
          <w:tcPr>
            <w:tcW w:w="54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32563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Device API/WebSocket, timer, heartbeat, state recovery</w:t>
            </w:r>
          </w:p>
        </w:tc>
        <w:tc>
          <w:tcPr>
            <w:tcW w:w="273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214B0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Tidak ada akses admin/DB</w:t>
            </w:r>
          </w:p>
        </w:tc>
      </w:tr>
      <w:tr w:rsidR="00501C11" w14:paraId="7A6EF294" w14:textId="77777777">
        <w:trPr>
          <w:jc w:val="center"/>
        </w:trPr>
        <w:tc>
          <w:tcPr>
            <w:tcW w:w="187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5D041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System</w:t>
            </w:r>
          </w:p>
        </w:tc>
        <w:tc>
          <w:tcPr>
            <w:tcW w:w="547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7356A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Scheduler, backup, notification, reconciliation</w:t>
            </w:r>
          </w:p>
        </w:tc>
        <w:tc>
          <w:tcPr>
            <w:tcW w:w="273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D00C2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Least privilege</w:t>
            </w:r>
          </w:p>
        </w:tc>
      </w:tr>
    </w:tbl>
    <w:p w14:paraId="0D5D23BC" w14:textId="77777777" w:rsidR="00501C11" w:rsidRDefault="00501C11">
      <w:pPr>
        <w:spacing w:after="20"/>
        <w:rPr>
          <w:rFonts w:hint="eastAsia"/>
        </w:rPr>
      </w:pPr>
    </w:p>
    <w:p w14:paraId="4930A276" w14:textId="77777777" w:rsidR="00501C11" w:rsidRDefault="00000000">
      <w:pPr>
        <w:pStyle w:val="Heading1"/>
      </w:pPr>
      <w:r>
        <w:t>7. Arsitektur Sistem V2</w:t>
      </w:r>
    </w:p>
    <w:tbl>
      <w:tblPr>
        <w:tblW w:w="0" w:type="auto"/>
        <w:tblBorders>
          <w:top w:val="single" w:sz="5" w:space="0" w:color="374151"/>
          <w:left w:val="single" w:sz="5" w:space="0" w:color="374151"/>
          <w:bottom w:val="single" w:sz="5" w:space="0" w:color="374151"/>
          <w:right w:val="single" w:sz="5" w:space="0" w:color="374151"/>
          <w:insideH w:val="single" w:sz="5" w:space="0" w:color="374151"/>
          <w:insideV w:val="single" w:sz="5" w:space="0" w:color="374151"/>
        </w:tblBorders>
        <w:tblLook w:val="04A0" w:firstRow="1" w:lastRow="0" w:firstColumn="1" w:lastColumn="0" w:noHBand="0" w:noVBand="1"/>
      </w:tblPr>
      <w:tblGrid>
        <w:gridCol w:w="10166"/>
      </w:tblGrid>
      <w:tr w:rsidR="00501C11" w14:paraId="3AEDA347" w14:textId="77777777">
        <w:tc>
          <w:tcPr>
            <w:tcW w:w="10166" w:type="dxa"/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5676D" w14:textId="77777777" w:rsidR="00501C1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color w:val="F0F4F8"/>
                <w:sz w:val="16"/>
              </w:rPr>
              <w:t>INTERNET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│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├──────────────► PUBLIC VPS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│                  ├─ Nginx + HTTPS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│                  ├─ Laravel + API + Admin Web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│                  ├─ MySQL  ← PRIMARY SOURCE OF TRUTH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│                  └─ Laravel Reverb / WebSocket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│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└──────────────► Payment / Booking / Notification Services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                      │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                      ▼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              TP-Link Archer C64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                      │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           ┌──────────┼──────────┐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           ▼          ▼          ▼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     Flutter       Kotlin TV   Customer</w:t>
            </w:r>
            <w:r>
              <w:rPr>
                <w:rFonts w:ascii="Consolas" w:hAnsi="Consolas"/>
                <w:color w:val="F0F4F8"/>
                <w:sz w:val="16"/>
              </w:rPr>
              <w:br/>
            </w:r>
            <w:r>
              <w:rPr>
                <w:rFonts w:ascii="Consolas" w:hAnsi="Consolas"/>
                <w:color w:val="F0F4F8"/>
                <w:sz w:val="16"/>
              </w:rPr>
              <w:lastRenderedPageBreak/>
              <w:t xml:space="preserve">        Operator      Agent ×6    Portal Web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     Tablet        ST01–ST06   via HTTPS</w:t>
            </w:r>
            <w:r>
              <w:rPr>
                <w:rFonts w:ascii="Consolas" w:hAnsi="Consolas"/>
                <w:color w:val="F0F4F8"/>
                <w:sz w:val="16"/>
              </w:rPr>
              <w:br/>
            </w:r>
            <w:r>
              <w:rPr>
                <w:rFonts w:ascii="Consolas" w:hAnsi="Consolas"/>
                <w:color w:val="F0F4F8"/>
                <w:sz w:val="16"/>
              </w:rPr>
              <w:br/>
              <w:t>Local client persistence:</w:t>
            </w:r>
            <w:r>
              <w:rPr>
                <w:rFonts w:ascii="Consolas" w:hAnsi="Consolas"/>
                <w:color w:val="F0F4F8"/>
                <w:sz w:val="16"/>
              </w:rPr>
              <w:br/>
              <w:t>Flutter/Kotlin → cache/state/queue bila diimplementasikan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               (BUKAN primary database)</w:t>
            </w:r>
          </w:p>
        </w:tc>
      </w:tr>
    </w:tbl>
    <w:p w14:paraId="499DBD19" w14:textId="77777777" w:rsidR="00501C11" w:rsidRDefault="00501C11">
      <w:pPr>
        <w:spacing w:after="20"/>
        <w:rPr>
          <w:rFonts w:hint="eastAsia"/>
        </w:rPr>
      </w:pPr>
    </w:p>
    <w:p w14:paraId="436C4DE9" w14:textId="77777777" w:rsidR="00501C11" w:rsidRDefault="00000000">
      <w:pPr>
        <w:pStyle w:val="ListBullet"/>
        <w:spacing w:after="40"/>
        <w:rPr>
          <w:rFonts w:hint="eastAsia"/>
        </w:rPr>
      </w:pPr>
      <w:r>
        <w:rPr>
          <w:b/>
        </w:rPr>
        <w:t>VPS:</w:t>
      </w:r>
      <w:r>
        <w:t xml:space="preserve"> pusat business logic, database, realtime, authentication, reporting, dan web.</w:t>
      </w:r>
    </w:p>
    <w:p w14:paraId="2CF5B7B7" w14:textId="77777777" w:rsidR="00501C11" w:rsidRDefault="00000000">
      <w:pPr>
        <w:pStyle w:val="ListBullet"/>
        <w:spacing w:after="40"/>
        <w:rPr>
          <w:rFonts w:hint="eastAsia"/>
        </w:rPr>
      </w:pPr>
      <w:r>
        <w:rPr>
          <w:b/>
        </w:rPr>
        <w:t>C64:</w:t>
      </w:r>
      <w:r>
        <w:t xml:space="preserve"> menyediakan connectivity di lokasi; bukan application server.</w:t>
      </w:r>
    </w:p>
    <w:p w14:paraId="6995B9AD" w14:textId="77777777" w:rsidR="00501C11" w:rsidRDefault="00000000">
      <w:pPr>
        <w:pStyle w:val="ListBullet"/>
        <w:spacing w:after="40"/>
        <w:rPr>
          <w:rFonts w:hint="eastAsia"/>
        </w:rPr>
      </w:pPr>
      <w:r>
        <w:rPr>
          <w:b/>
        </w:rPr>
        <w:t>Flutter:</w:t>
      </w:r>
      <w:r>
        <w:t xml:space="preserve"> aplikasi operator.</w:t>
      </w:r>
    </w:p>
    <w:p w14:paraId="300105A7" w14:textId="77777777" w:rsidR="00501C11" w:rsidRDefault="00000000">
      <w:pPr>
        <w:pStyle w:val="ListBullet"/>
        <w:spacing w:after="40"/>
        <w:rPr>
          <w:rFonts w:hint="eastAsia"/>
        </w:rPr>
      </w:pPr>
      <w:r>
        <w:rPr>
          <w:b/>
        </w:rPr>
        <w:t>Kotlin:</w:t>
      </w:r>
      <w:r>
        <w:t xml:space="preserve"> agent pada Android/Google TV.</w:t>
      </w:r>
    </w:p>
    <w:p w14:paraId="3242AF69" w14:textId="77777777" w:rsidR="00501C11" w:rsidRDefault="00000000">
      <w:pPr>
        <w:pStyle w:val="ListBullet"/>
        <w:spacing w:after="40"/>
        <w:rPr>
          <w:rFonts w:hint="eastAsia"/>
        </w:rPr>
      </w:pPr>
      <w:r>
        <w:rPr>
          <w:b/>
        </w:rPr>
        <w:t>Customer Portal:</w:t>
      </w:r>
      <w:r>
        <w:t xml:space="preserve"> web publik yang hanya dapat mengakses data session melalui secure token.</w:t>
      </w:r>
    </w:p>
    <w:p w14:paraId="43501D85" w14:textId="77777777" w:rsidR="00501C11" w:rsidRDefault="00000000">
      <w:pPr>
        <w:pStyle w:val="Heading1"/>
      </w:pPr>
      <w:r>
        <w:t>8. Tanggung Jawab Komponen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728"/>
        <w:gridCol w:w="4320"/>
        <w:gridCol w:w="2880"/>
      </w:tblGrid>
      <w:tr w:rsidR="00501C11" w14:paraId="1ED7D97D" w14:textId="77777777">
        <w:trPr>
          <w:jc w:val="center"/>
        </w:trPr>
        <w:tc>
          <w:tcPr>
            <w:tcW w:w="1440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895101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Komponen</w:t>
            </w:r>
          </w:p>
        </w:tc>
        <w:tc>
          <w:tcPr>
            <w:tcW w:w="1728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F57D75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Teknologi</w:t>
            </w:r>
          </w:p>
        </w:tc>
        <w:tc>
          <w:tcPr>
            <w:tcW w:w="4320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AF97F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Tanggung Jawab</w:t>
            </w:r>
          </w:p>
        </w:tc>
        <w:tc>
          <w:tcPr>
            <w:tcW w:w="2880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A2710E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Larangan</w:t>
            </w:r>
          </w:p>
        </w:tc>
      </w:tr>
      <w:tr w:rsidR="00501C11" w14:paraId="166FDC6A" w14:textId="77777777">
        <w:trPr>
          <w:jc w:val="center"/>
        </w:trPr>
        <w:tc>
          <w:tcPr>
            <w:tcW w:w="144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BF5B1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VPS</w:t>
            </w:r>
          </w:p>
        </w:tc>
        <w:tc>
          <w:tcPr>
            <w:tcW w:w="17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7450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Cloud VM</w:t>
            </w:r>
          </w:p>
        </w:tc>
        <w:tc>
          <w:tcPr>
            <w:tcW w:w="43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C0AB3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Laravel, MySQL, Reverb, Nginx, backup, web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505E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Jangan menyimpan secret di client</w:t>
            </w:r>
          </w:p>
        </w:tc>
      </w:tr>
      <w:tr w:rsidR="00501C11" w14:paraId="5CFBDDF7" w14:textId="77777777">
        <w:trPr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67872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Backend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B8C94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Laravel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0F323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Business logic, auth, RBAC, billing, F&amp;B, booking, payment, audit</w:t>
            </w:r>
          </w:p>
        </w:tc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5438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Client tidak boleh menentukan harga/state</w:t>
            </w:r>
          </w:p>
        </w:tc>
      </w:tr>
      <w:tr w:rsidR="00501C11" w14:paraId="634ECC81" w14:textId="77777777">
        <w:trPr>
          <w:jc w:val="center"/>
        </w:trPr>
        <w:tc>
          <w:tcPr>
            <w:tcW w:w="144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7F43B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Database</w:t>
            </w:r>
          </w:p>
        </w:tc>
        <w:tc>
          <w:tcPr>
            <w:tcW w:w="17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5AE6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MySQL</w:t>
            </w:r>
          </w:p>
        </w:tc>
        <w:tc>
          <w:tcPr>
            <w:tcW w:w="43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1086F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Semua data inti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16EB5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Tidak public</w:t>
            </w:r>
          </w:p>
        </w:tc>
      </w:tr>
      <w:tr w:rsidR="00501C11" w14:paraId="7944D1CE" w14:textId="77777777">
        <w:trPr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086CA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Realtime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3CD27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Reverb/WebSocket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378A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Session/device/payment/F&amp;B events</w:t>
            </w:r>
          </w:p>
        </w:tc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193CF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Jangan kirim countdown tiap detik</w:t>
            </w:r>
          </w:p>
        </w:tc>
      </w:tr>
      <w:tr w:rsidR="00501C11" w14:paraId="438491DF" w14:textId="77777777">
        <w:trPr>
          <w:jc w:val="center"/>
        </w:trPr>
        <w:tc>
          <w:tcPr>
            <w:tcW w:w="144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1B24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Operator</w:t>
            </w:r>
          </w:p>
        </w:tc>
        <w:tc>
          <w:tcPr>
            <w:tcW w:w="17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9099D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Flutter</w:t>
            </w:r>
          </w:p>
        </w:tc>
        <w:tc>
          <w:tcPr>
            <w:tcW w:w="43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6BB83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UI &amp; workflow operator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86AC1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Tidak direct DB</w:t>
            </w:r>
          </w:p>
        </w:tc>
      </w:tr>
      <w:tr w:rsidR="00501C11" w14:paraId="1CB167FF" w14:textId="77777777">
        <w:trPr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DCF59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TV Agent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C6C36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Kotlin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43119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Timer, heartbeat, reconnect, device behavior</w:t>
            </w:r>
          </w:p>
        </w:tc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05EF1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Bukan source of truth</w:t>
            </w:r>
          </w:p>
        </w:tc>
      </w:tr>
      <w:tr w:rsidR="00501C11" w14:paraId="2A7A8C0C" w14:textId="77777777">
        <w:trPr>
          <w:jc w:val="center"/>
        </w:trPr>
        <w:tc>
          <w:tcPr>
            <w:tcW w:w="144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EF6F0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Customer</w:t>
            </w:r>
          </w:p>
        </w:tc>
        <w:tc>
          <w:tcPr>
            <w:tcW w:w="172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839E7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Web</w:t>
            </w:r>
          </w:p>
        </w:tc>
        <w:tc>
          <w:tcPr>
            <w:tcW w:w="43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62E7D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Timer, F&amp;B, extend request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3F35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Tidak boleh mengakses admin</w:t>
            </w:r>
          </w:p>
        </w:tc>
      </w:tr>
      <w:tr w:rsidR="00501C11" w14:paraId="13957868" w14:textId="77777777">
        <w:trPr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5B7A7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Router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769D8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C64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85D32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Wi-Fi/LAN + guest network</w:t>
            </w:r>
          </w:p>
        </w:tc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359B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Bukan pengganti auth backend</w:t>
            </w:r>
          </w:p>
        </w:tc>
      </w:tr>
    </w:tbl>
    <w:p w14:paraId="6838E6BA" w14:textId="77777777" w:rsidR="00501C11" w:rsidRDefault="00501C11">
      <w:pPr>
        <w:spacing w:after="20"/>
        <w:rPr>
          <w:rFonts w:hint="eastAsia"/>
        </w:rPr>
      </w:pPr>
    </w:p>
    <w:p w14:paraId="69F84935" w14:textId="77777777" w:rsidR="00501C11" w:rsidRDefault="00000000">
      <w:pPr>
        <w:pStyle w:val="Heading1"/>
      </w:pPr>
      <w:r>
        <w:t>9. Jaringan &amp; TP-Link Archer C64</w:t>
      </w:r>
    </w:p>
    <w:p w14:paraId="751D55B6" w14:textId="77777777" w:rsidR="00501C11" w:rsidRDefault="00000000">
      <w:pPr>
        <w:pStyle w:val="ListBullet"/>
        <w:spacing w:after="40"/>
        <w:rPr>
          <w:rFonts w:hint="eastAsia"/>
        </w:rPr>
      </w:pPr>
      <w:r>
        <w:t>C64 adalah router awal untuk lokasi rental.</w:t>
      </w:r>
    </w:p>
    <w:p w14:paraId="016E10B2" w14:textId="77777777" w:rsidR="00501C11" w:rsidRDefault="00000000">
      <w:pPr>
        <w:pStyle w:val="ListBullet"/>
        <w:spacing w:after="40"/>
        <w:rPr>
          <w:rFonts w:hint="eastAsia"/>
        </w:rPr>
      </w:pPr>
      <w:r>
        <w:t>Pisahkan jaringan operasional dan Guest Wi-Fi secara logis menggunakan kemampuan router.</w:t>
      </w:r>
    </w:p>
    <w:p w14:paraId="76832D97" w14:textId="77777777" w:rsidR="00501C11" w:rsidRDefault="00000000">
      <w:pPr>
        <w:pStyle w:val="ListBullet"/>
        <w:spacing w:after="40"/>
        <w:rPr>
          <w:rFonts w:hint="eastAsia"/>
        </w:rPr>
      </w:pPr>
      <w:r>
        <w:t>Guest isolation dapat digunakan karena Customer Portal V2 berada di VPS publik; customer tidak perlu mengakses IP lokal server.</w:t>
      </w:r>
    </w:p>
    <w:p w14:paraId="2178EB27" w14:textId="77777777" w:rsidR="00501C11" w:rsidRDefault="00000000">
      <w:pPr>
        <w:pStyle w:val="ListBullet"/>
        <w:spacing w:after="40"/>
        <w:rPr>
          <w:rFonts w:hint="eastAsia"/>
        </w:rPr>
      </w:pPr>
      <w:r>
        <w:t>Password jaringan operasional tidak diberikan ke customer.</w:t>
      </w:r>
    </w:p>
    <w:p w14:paraId="36E1E866" w14:textId="77777777" w:rsidR="00501C11" w:rsidRDefault="00000000">
      <w:pPr>
        <w:pStyle w:val="ListBullet"/>
        <w:spacing w:after="40"/>
        <w:rPr>
          <w:rFonts w:hint="eastAsia"/>
        </w:rPr>
      </w:pPr>
      <w:r>
        <w:t>Switch belum wajib untuk 6 TV jika TV memakai Wi-Fi dan perangkat wired masih muat pada port router. Switch menjadi opsi saat kebutuhan wired bertambah.</w:t>
      </w:r>
    </w:p>
    <w:p w14:paraId="139D517F" w14:textId="77777777" w:rsidR="00501C11" w:rsidRDefault="00000000">
      <w:pPr>
        <w:pStyle w:val="ListBullet"/>
        <w:spacing w:after="40"/>
        <w:rPr>
          <w:rFonts w:hint="eastAsia"/>
        </w:rPr>
      </w:pPr>
      <w:r>
        <w:t>Kinerja jaringan harus diuji dengan kondisi customer realistis; label AC1200 bukan jaminan aplikasi selalu stabil.</w:t>
      </w:r>
    </w:p>
    <w:p w14:paraId="154C30B5" w14:textId="77777777" w:rsidR="00501C11" w:rsidRDefault="00000000">
      <w:pPr>
        <w:pStyle w:val="ListBullet"/>
        <w:spacing w:after="40"/>
        <w:rPr>
          <w:rFonts w:hint="eastAsia"/>
        </w:rPr>
      </w:pPr>
      <w:r>
        <w:t>Jika traffic customer mengganggu operasional, lakukan bandwidth policy/traffic control yang benar-benar tersedia pada perangkat atau tambahkan network equipment.</w:t>
      </w:r>
    </w:p>
    <w:p w14:paraId="26F552BE" w14:textId="77777777" w:rsidR="00501C11" w:rsidRDefault="00000000">
      <w:pPr>
        <w:pStyle w:val="Heading1"/>
      </w:pPr>
      <w:r>
        <w:lastRenderedPageBreak/>
        <w:t>10. Station &amp; Device Management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8064"/>
      </w:tblGrid>
      <w:tr w:rsidR="00501C11" w14:paraId="0DD37DBB" w14:textId="77777777">
        <w:trPr>
          <w:jc w:val="center"/>
        </w:trPr>
        <w:tc>
          <w:tcPr>
            <w:tcW w:w="2448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740556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Konsep</w:t>
            </w:r>
          </w:p>
        </w:tc>
        <w:tc>
          <w:tcPr>
            <w:tcW w:w="8064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FD8490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Aturan</w:t>
            </w:r>
          </w:p>
        </w:tc>
      </w:tr>
      <w:tr w:rsidR="00501C11" w14:paraId="261B52DF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8B145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Station</w:t>
            </w:r>
          </w:p>
        </w:tc>
        <w:tc>
          <w:tcPr>
            <w:tcW w:w="80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97802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ST01–ST06 pada deployment awal; dapat ditambah</w:t>
            </w:r>
          </w:p>
        </w:tc>
      </w:tr>
      <w:tr w:rsidR="00501C11" w14:paraId="0DB4C9CE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47098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Device ID</w:t>
            </w:r>
          </w:p>
        </w:tc>
        <w:tc>
          <w:tcPr>
            <w:tcW w:w="80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457C0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Unik untuk setiap TV Agent</w:t>
            </w:r>
          </w:p>
        </w:tc>
      </w:tr>
      <w:tr w:rsidR="00501C11" w14:paraId="3814BCB9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AEA2F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Mapping</w:t>
            </w:r>
          </w:p>
        </w:tc>
        <w:tc>
          <w:tcPr>
            <w:tcW w:w="80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AEA5A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Satu station ↔ satu device aktif; perubahan dicatat</w:t>
            </w:r>
          </w:p>
        </w:tc>
      </w:tr>
      <w:tr w:rsidR="00501C11" w14:paraId="2940961F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98D7A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Heartbeat</w:t>
            </w:r>
          </w:p>
        </w:tc>
        <w:tc>
          <w:tcPr>
            <w:tcW w:w="80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50DD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last_seen, status, version, connection health</w:t>
            </w:r>
          </w:p>
        </w:tc>
      </w:tr>
      <w:tr w:rsidR="00501C11" w14:paraId="4B4B6360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CBF2C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Device Auth</w:t>
            </w:r>
          </w:p>
        </w:tc>
        <w:tc>
          <w:tcPr>
            <w:tcW w:w="80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2CF1F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Token/credential unik dan dapat dicabut</w:t>
            </w:r>
          </w:p>
        </w:tc>
      </w:tr>
      <w:tr w:rsidR="00501C11" w14:paraId="2BA04CFD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30412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IP</w:t>
            </w:r>
          </w:p>
        </w:tc>
        <w:tc>
          <w:tcPr>
            <w:tcW w:w="80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F4E0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IP dapat dibuat reserved untuk troubleshooting, tetapi bukan satu-satunya security control</w:t>
            </w:r>
          </w:p>
        </w:tc>
      </w:tr>
      <w:tr w:rsidR="00501C11" w14:paraId="5AD901AD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B64A7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PS</w:t>
            </w:r>
          </w:p>
        </w:tc>
        <w:tc>
          <w:tcPr>
            <w:tcW w:w="80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53BF2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Console tidak diinspeksi oleh aplikasi; kontrol berada pada TV/device layer</w:t>
            </w:r>
          </w:p>
        </w:tc>
      </w:tr>
    </w:tbl>
    <w:p w14:paraId="522220C4" w14:textId="77777777" w:rsidR="00501C11" w:rsidRDefault="00501C11">
      <w:pPr>
        <w:spacing w:after="20"/>
        <w:rPr>
          <w:rFonts w:hint="eastAsia"/>
        </w:rPr>
      </w:pPr>
    </w:p>
    <w:p w14:paraId="024FCDA8" w14:textId="77777777" w:rsidR="00501C11" w:rsidRDefault="00000000">
      <w:pPr>
        <w:pStyle w:val="Heading1"/>
      </w:pPr>
      <w:r>
        <w:t>11. Session &amp; State Machine</w:t>
      </w:r>
    </w:p>
    <w:tbl>
      <w:tblPr>
        <w:tblW w:w="0" w:type="auto"/>
        <w:tblBorders>
          <w:top w:val="single" w:sz="5" w:space="0" w:color="374151"/>
          <w:left w:val="single" w:sz="5" w:space="0" w:color="374151"/>
          <w:bottom w:val="single" w:sz="5" w:space="0" w:color="374151"/>
          <w:right w:val="single" w:sz="5" w:space="0" w:color="374151"/>
          <w:insideH w:val="single" w:sz="5" w:space="0" w:color="374151"/>
          <w:insideV w:val="single" w:sz="5" w:space="0" w:color="374151"/>
        </w:tblBorders>
        <w:tblLook w:val="04A0" w:firstRow="1" w:lastRow="0" w:firstColumn="1" w:lastColumn="0" w:noHBand="0" w:noVBand="1"/>
      </w:tblPr>
      <w:tblGrid>
        <w:gridCol w:w="10166"/>
      </w:tblGrid>
      <w:tr w:rsidR="00501C11" w14:paraId="46293622" w14:textId="77777777">
        <w:tc>
          <w:tcPr>
            <w:tcW w:w="10166" w:type="dxa"/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16053" w14:textId="77777777" w:rsidR="00501C1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color w:val="F0F4F8"/>
                <w:sz w:val="16"/>
              </w:rPr>
              <w:t>AVAILABLE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↓</w:t>
            </w:r>
            <w:r>
              <w:rPr>
                <w:rFonts w:ascii="Consolas" w:hAnsi="Consolas"/>
                <w:color w:val="F0F4F8"/>
                <w:sz w:val="16"/>
              </w:rPr>
              <w:br/>
              <w:t>PENDING_PAYMENT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↓ payment confirmed</w:t>
            </w:r>
            <w:r>
              <w:rPr>
                <w:rFonts w:ascii="Consolas" w:hAnsi="Consolas"/>
                <w:color w:val="F0F4F8"/>
                <w:sz w:val="16"/>
              </w:rPr>
              <w:br/>
              <w:t>ACTIVE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├── EXTENDED ──► ACTIVE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├── STATION SWAP ──► ACTIVE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├── WARNING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↓</w:t>
            </w:r>
            <w:r>
              <w:rPr>
                <w:rFonts w:ascii="Consolas" w:hAnsi="Consolas"/>
                <w:color w:val="F0F4F8"/>
                <w:sz w:val="16"/>
              </w:rPr>
              <w:br/>
              <w:t>EXPIRED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↓</w:t>
            </w:r>
            <w:r>
              <w:rPr>
                <w:rFonts w:ascii="Consolas" w:hAnsi="Consolas"/>
                <w:color w:val="F0F4F8"/>
                <w:sz w:val="16"/>
              </w:rPr>
              <w:br/>
              <w:t>CHECKOUT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↓</w:t>
            </w:r>
            <w:r>
              <w:rPr>
                <w:rFonts w:ascii="Consolas" w:hAnsi="Consolas"/>
                <w:color w:val="F0F4F8"/>
                <w:sz w:val="16"/>
              </w:rPr>
              <w:br/>
              <w:t>COMPLETED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↓</w:t>
            </w:r>
            <w:r>
              <w:rPr>
                <w:rFonts w:ascii="Consolas" w:hAnsi="Consolas"/>
                <w:color w:val="F0F4F8"/>
                <w:sz w:val="16"/>
              </w:rPr>
              <w:br/>
              <w:t>AVAILABLE</w:t>
            </w:r>
          </w:p>
        </w:tc>
      </w:tr>
    </w:tbl>
    <w:p w14:paraId="360E8900" w14:textId="77777777" w:rsidR="00501C11" w:rsidRDefault="00501C11">
      <w:pPr>
        <w:spacing w:after="20"/>
        <w:rPr>
          <w:rFonts w:hint="eastAsia"/>
        </w:rPr>
      </w:pP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8064"/>
      </w:tblGrid>
      <w:tr w:rsidR="00501C11" w14:paraId="2CE14118" w14:textId="77777777">
        <w:trPr>
          <w:jc w:val="center"/>
        </w:trPr>
        <w:tc>
          <w:tcPr>
            <w:tcW w:w="2448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AA85E3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w="8064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DF3AD8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Makna</w:t>
            </w:r>
          </w:p>
        </w:tc>
      </w:tr>
      <w:tr w:rsidR="00501C11" w14:paraId="1613DE35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8AFA4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AVAILABLE</w:t>
            </w:r>
          </w:p>
        </w:tc>
        <w:tc>
          <w:tcPr>
            <w:tcW w:w="80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B0575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Station siap dipakai</w:t>
            </w:r>
          </w:p>
        </w:tc>
      </w:tr>
      <w:tr w:rsidR="00501C11" w14:paraId="064626F7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047C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PENDING_PAYMENT</w:t>
            </w:r>
          </w:p>
        </w:tc>
        <w:tc>
          <w:tcPr>
            <w:tcW w:w="80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0F9EA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Prepaid dibuat tetapi belum confirmed</w:t>
            </w:r>
          </w:p>
        </w:tc>
      </w:tr>
      <w:tr w:rsidR="00501C11" w14:paraId="254846C7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51915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ACTIVE</w:t>
            </w:r>
          </w:p>
        </w:tc>
        <w:tc>
          <w:tcPr>
            <w:tcW w:w="80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41BEF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Session berjalan</w:t>
            </w:r>
          </w:p>
        </w:tc>
      </w:tr>
      <w:tr w:rsidR="00501C11" w14:paraId="20A9F3CF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FFE8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WARNING</w:t>
            </w:r>
          </w:p>
        </w:tc>
        <w:tc>
          <w:tcPr>
            <w:tcW w:w="80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658B9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Mendekati end_at</w:t>
            </w:r>
          </w:p>
        </w:tc>
      </w:tr>
      <w:tr w:rsidR="00501C11" w14:paraId="2350F0EA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FB03A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lastRenderedPageBreak/>
              <w:t>EXTENDED</w:t>
            </w:r>
          </w:p>
        </w:tc>
        <w:tc>
          <w:tcPr>
            <w:tcW w:w="80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C7BAA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Perubahan end_at telah disetujui</w:t>
            </w:r>
          </w:p>
        </w:tc>
      </w:tr>
      <w:tr w:rsidR="00501C11" w14:paraId="153F8E36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36FCB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EXPIRED</w:t>
            </w:r>
          </w:p>
        </w:tc>
        <w:tc>
          <w:tcPr>
            <w:tcW w:w="80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8A3C7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Waktu habis</w:t>
            </w:r>
          </w:p>
        </w:tc>
      </w:tr>
      <w:tr w:rsidR="00501C11" w14:paraId="27001B83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3F585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CHECKOUT</w:t>
            </w:r>
          </w:p>
        </w:tc>
        <w:tc>
          <w:tcPr>
            <w:tcW w:w="80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C568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Finalisasi balance/payment</w:t>
            </w:r>
          </w:p>
        </w:tc>
      </w:tr>
      <w:tr w:rsidR="00501C11" w14:paraId="3CE9E42C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2C395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COMPLETED</w:t>
            </w:r>
          </w:p>
        </w:tc>
        <w:tc>
          <w:tcPr>
            <w:tcW w:w="80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A0CD1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Session selesai; station kembali available</w:t>
            </w:r>
          </w:p>
        </w:tc>
      </w:tr>
      <w:tr w:rsidR="00501C11" w14:paraId="18B60E40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E3318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CANCELLED</w:t>
            </w:r>
          </w:p>
        </w:tc>
        <w:tc>
          <w:tcPr>
            <w:tcW w:w="80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EF845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Session dibatalkan sesuai policy</w:t>
            </w:r>
          </w:p>
        </w:tc>
      </w:tr>
    </w:tbl>
    <w:p w14:paraId="1B4D69B8" w14:textId="77777777" w:rsidR="00501C11" w:rsidRDefault="00501C11">
      <w:pPr>
        <w:spacing w:after="20"/>
        <w:rPr>
          <w:rFonts w:hint="eastAsia"/>
        </w:rPr>
      </w:pPr>
    </w:p>
    <w:p w14:paraId="03DD81BA" w14:textId="77777777" w:rsidR="00501C11" w:rsidRDefault="00000000">
      <w:pPr>
        <w:pStyle w:val="Heading1"/>
      </w:pPr>
      <w:r>
        <w:t>12. Walk-in: Prepaid, Postpaid &amp; Open Tab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4032"/>
        <w:gridCol w:w="4176"/>
      </w:tblGrid>
      <w:tr w:rsidR="00501C11" w14:paraId="5F6275F9" w14:textId="77777777">
        <w:trPr>
          <w:jc w:val="center"/>
        </w:trPr>
        <w:tc>
          <w:tcPr>
            <w:tcW w:w="2016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C673CA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Aspek</w:t>
            </w:r>
          </w:p>
        </w:tc>
        <w:tc>
          <w:tcPr>
            <w:tcW w:w="4032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550790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Prepaid</w:t>
            </w:r>
          </w:p>
        </w:tc>
        <w:tc>
          <w:tcPr>
            <w:tcW w:w="4176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1010D5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Postpaid</w:t>
            </w:r>
          </w:p>
        </w:tc>
      </w:tr>
      <w:tr w:rsidR="00501C11" w14:paraId="60DAD88B" w14:textId="77777777">
        <w:trPr>
          <w:jc w:val="center"/>
        </w:trPr>
        <w:tc>
          <w:tcPr>
            <w:tcW w:w="201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54ACF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Rental</w:t>
            </w:r>
          </w:p>
        </w:tc>
        <w:tc>
          <w:tcPr>
            <w:tcW w:w="403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7B916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Dibayar sebelum ACTIVE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7412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Masuk balance Open Tab</w:t>
            </w:r>
          </w:p>
        </w:tc>
      </w:tr>
      <w:tr w:rsidR="00501C11" w14:paraId="18B02B5B" w14:textId="77777777">
        <w:trPr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B23E0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Start</w:t>
            </w:r>
          </w:p>
        </w:tc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1DA0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Setelah rental payment confirmed</w:t>
            </w:r>
          </w:p>
        </w:tc>
        <w:tc>
          <w:tcPr>
            <w:tcW w:w="41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16D9D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Dapat ACTIVE tanpa pembayaran rental di awal</w:t>
            </w:r>
          </w:p>
        </w:tc>
      </w:tr>
      <w:tr w:rsidR="00501C11" w14:paraId="38BB5029" w14:textId="77777777">
        <w:trPr>
          <w:jc w:val="center"/>
        </w:trPr>
        <w:tc>
          <w:tcPr>
            <w:tcW w:w="201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7C0D8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F&amp;B</w:t>
            </w:r>
          </w:p>
        </w:tc>
        <w:tc>
          <w:tcPr>
            <w:tcW w:w="403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1F310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Masuk Open Tab; default dibayar checkout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A9D77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Masuk Open Tab; dibayar checkout</w:t>
            </w:r>
          </w:p>
        </w:tc>
      </w:tr>
      <w:tr w:rsidR="00501C11" w14:paraId="5AF8C009" w14:textId="77777777">
        <w:trPr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F18A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Extend</w:t>
            </w:r>
          </w:p>
        </w:tc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6082E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Masuk Open Tab; default dibayar checkout</w:t>
            </w:r>
          </w:p>
        </w:tc>
        <w:tc>
          <w:tcPr>
            <w:tcW w:w="41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8A840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Masuk Open Tab; dibayar checkout</w:t>
            </w:r>
          </w:p>
        </w:tc>
      </w:tr>
      <w:tr w:rsidR="00501C11" w14:paraId="267D90AE" w14:textId="77777777">
        <w:trPr>
          <w:jc w:val="center"/>
        </w:trPr>
        <w:tc>
          <w:tcPr>
            <w:tcW w:w="201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EC06E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Checkout</w:t>
            </w:r>
          </w:p>
        </w:tc>
        <w:tc>
          <w:tcPr>
            <w:tcW w:w="403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128B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Hanya unpaid F&amp;B/extend/adjustment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134CF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Rental + F&amp;B + extend unpaid</w:t>
            </w:r>
          </w:p>
        </w:tc>
      </w:tr>
      <w:tr w:rsidR="00501C11" w14:paraId="3E7B1667" w14:textId="77777777">
        <w:trPr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2425F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Receipt</w:t>
            </w:r>
          </w:p>
        </w:tc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D1953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Satu final receipt</w:t>
            </w:r>
          </w:p>
        </w:tc>
        <w:tc>
          <w:tcPr>
            <w:tcW w:w="41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56AEC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Satu final receipt</w:t>
            </w:r>
          </w:p>
        </w:tc>
      </w:tr>
    </w:tbl>
    <w:p w14:paraId="131743AA" w14:textId="77777777" w:rsidR="00501C11" w:rsidRDefault="00501C11">
      <w:pPr>
        <w:spacing w:after="20"/>
        <w:rPr>
          <w:rFonts w:hint="eastAsia"/>
        </w:rPr>
      </w:pPr>
    </w:p>
    <w:tbl>
      <w:tblPr>
        <w:tblW w:w="0" w:type="auto"/>
        <w:tblBorders>
          <w:top w:val="single" w:sz="5" w:space="0" w:color="237A57"/>
          <w:left w:val="single" w:sz="5" w:space="0" w:color="237A57"/>
          <w:bottom w:val="single" w:sz="5" w:space="0" w:color="237A57"/>
          <w:right w:val="single" w:sz="5" w:space="0" w:color="237A57"/>
          <w:insideH w:val="single" w:sz="5" w:space="0" w:color="237A57"/>
          <w:insideV w:val="single" w:sz="5" w:space="0" w:color="237A57"/>
        </w:tblBorders>
        <w:tblLook w:val="04A0" w:firstRow="1" w:lastRow="0" w:firstColumn="1" w:lastColumn="0" w:noHBand="0" w:noVBand="1"/>
      </w:tblPr>
      <w:tblGrid>
        <w:gridCol w:w="10166"/>
      </w:tblGrid>
      <w:tr w:rsidR="00501C11" w14:paraId="49C15EF1" w14:textId="77777777">
        <w:tc>
          <w:tcPr>
            <w:tcW w:w="10166" w:type="dxa"/>
            <w:shd w:val="clear" w:color="auto" w:fill="F1F8F4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E8B86DA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237A57"/>
                <w:sz w:val="20"/>
              </w:rPr>
              <w:t>CONTOH LAPANGAN</w:t>
            </w:r>
            <w:r>
              <w:rPr>
                <w:b/>
                <w:color w:val="237A57"/>
                <w:sz w:val="20"/>
              </w:rPr>
              <w:br/>
            </w:r>
            <w:r>
              <w:rPr>
                <w:sz w:val="18"/>
              </w:rPr>
              <w:t>Customer membayar 1 jam di depan. Di tengah bermain membeli teh + mie. Rental sudah paid; F&amp;B masuk Open Tab. Saat selesai, kasir menagih hanya balance F&amp;B/extend yang belum dibayar. Tidak ada pembayaran rental kedua.</w:t>
            </w:r>
          </w:p>
        </w:tc>
      </w:tr>
    </w:tbl>
    <w:p w14:paraId="1A64263C" w14:textId="77777777" w:rsidR="00501C11" w:rsidRDefault="00501C11">
      <w:pPr>
        <w:spacing w:after="20"/>
        <w:rPr>
          <w:rFonts w:hint="eastAsia"/>
        </w:rPr>
      </w:pPr>
    </w:p>
    <w:p w14:paraId="0F1B87BE" w14:textId="77777777" w:rsidR="00501C11" w:rsidRDefault="00000000">
      <w:pPr>
        <w:pStyle w:val="Heading1"/>
      </w:pPr>
      <w:r>
        <w:t>13. F&amp;B Self Order</w:t>
      </w:r>
    </w:p>
    <w:p w14:paraId="2E33437D" w14:textId="77777777" w:rsidR="00501C11" w:rsidRDefault="00000000">
      <w:pPr>
        <w:pStyle w:val="ListNumber"/>
        <w:spacing w:after="40"/>
        <w:rPr>
          <w:rFonts w:hint="eastAsia"/>
        </w:rPr>
      </w:pPr>
      <w:r>
        <w:t>Customer scan QR station/session.</w:t>
      </w:r>
    </w:p>
    <w:p w14:paraId="7FB0E67A" w14:textId="77777777" w:rsidR="00501C11" w:rsidRDefault="00000000">
      <w:pPr>
        <w:pStyle w:val="ListNumber"/>
        <w:spacing w:after="40"/>
        <w:rPr>
          <w:rFonts w:hint="eastAsia"/>
        </w:rPr>
      </w:pPr>
      <w:r>
        <w:t>Portal memvalidasi secure session token.</w:t>
      </w:r>
    </w:p>
    <w:p w14:paraId="4086CEE1" w14:textId="77777777" w:rsidR="00501C11" w:rsidRDefault="00000000">
      <w:pPr>
        <w:pStyle w:val="ListNumber"/>
        <w:spacing w:after="40"/>
        <w:rPr>
          <w:rFonts w:hint="eastAsia"/>
        </w:rPr>
      </w:pPr>
      <w:r>
        <w:t>Menu dan harga diambil dari server.</w:t>
      </w:r>
    </w:p>
    <w:p w14:paraId="0EBB719F" w14:textId="77777777" w:rsidR="00501C11" w:rsidRDefault="00000000">
      <w:pPr>
        <w:pStyle w:val="ListNumber"/>
        <w:spacing w:after="40"/>
        <w:rPr>
          <w:rFonts w:hint="eastAsia"/>
        </w:rPr>
      </w:pPr>
      <w:r>
        <w:t>Customer memilih item + quantity.</w:t>
      </w:r>
    </w:p>
    <w:p w14:paraId="4802991C" w14:textId="77777777" w:rsidR="00501C11" w:rsidRDefault="00000000">
      <w:pPr>
        <w:pStyle w:val="ListNumber"/>
        <w:spacing w:after="40"/>
        <w:rPr>
          <w:rFonts w:hint="eastAsia"/>
        </w:rPr>
      </w:pPr>
      <w:r>
        <w:t>Backend menentukan session berdasarkan token; station parameter dari URL tidak dipercaya.</w:t>
      </w:r>
    </w:p>
    <w:p w14:paraId="26B8916D" w14:textId="77777777" w:rsidR="00501C11" w:rsidRDefault="00000000">
      <w:pPr>
        <w:pStyle w:val="ListNumber"/>
        <w:spacing w:after="40"/>
        <w:rPr>
          <w:rFonts w:hint="eastAsia"/>
        </w:rPr>
      </w:pPr>
      <w:r>
        <w:t>Order dibuat sebagai bagian dari Open Tab session.</w:t>
      </w:r>
    </w:p>
    <w:p w14:paraId="11AFDCAA" w14:textId="77777777" w:rsidR="00501C11" w:rsidRDefault="00000000">
      <w:pPr>
        <w:pStyle w:val="ListNumber"/>
        <w:spacing w:after="40"/>
        <w:rPr>
          <w:rFonts w:hint="eastAsia"/>
        </w:rPr>
      </w:pPr>
      <w:r>
        <w:t>Operator menerima dan memproses order.</w:t>
      </w:r>
    </w:p>
    <w:p w14:paraId="22B125F9" w14:textId="77777777" w:rsidR="00501C11" w:rsidRDefault="00000000">
      <w:pPr>
        <w:pStyle w:val="ListNumber"/>
        <w:spacing w:after="40"/>
        <w:rPr>
          <w:rFonts w:hint="eastAsia"/>
        </w:rPr>
      </w:pPr>
      <w:r>
        <w:t>Customer melihat status order dan total sementara.</w:t>
      </w:r>
    </w:p>
    <w:p w14:paraId="010A8E7D" w14:textId="77777777" w:rsidR="00501C11" w:rsidRDefault="00000000">
      <w:pPr>
        <w:pStyle w:val="ListNumber"/>
        <w:spacing w:after="40"/>
        <w:rPr>
          <w:rFonts w:hint="eastAsia"/>
        </w:rPr>
      </w:pPr>
      <w:r>
        <w:t>Pembayaran dilakukan sesuai mode transaksi dan policy.</w:t>
      </w:r>
    </w:p>
    <w:p w14:paraId="0D08FA66" w14:textId="77777777" w:rsidR="00501C11" w:rsidRDefault="00000000">
      <w:pPr>
        <w:pStyle w:val="ListBullet"/>
        <w:spacing w:after="40"/>
        <w:rPr>
          <w:rFonts w:hint="eastAsia"/>
        </w:rPr>
      </w:pPr>
      <w:r>
        <w:t>Prank order: ST01 tidak dapat dimanipulasi menjadi ST03.</w:t>
      </w:r>
    </w:p>
    <w:p w14:paraId="2C7ADC3F" w14:textId="77777777" w:rsidR="00501C11" w:rsidRDefault="00000000">
      <w:pPr>
        <w:pStyle w:val="ListBullet"/>
        <w:spacing w:after="40"/>
        <w:rPr>
          <w:rFonts w:hint="eastAsia"/>
        </w:rPr>
      </w:pPr>
      <w:r>
        <w:lastRenderedPageBreak/>
        <w:t>Ghost order: tanpa active session, customer tidak dapat order ke station.</w:t>
      </w:r>
    </w:p>
    <w:p w14:paraId="00601CEB" w14:textId="77777777" w:rsidR="00501C11" w:rsidRDefault="00000000">
      <w:pPr>
        <w:pStyle w:val="ListBullet"/>
        <w:spacing w:after="40"/>
        <w:rPr>
          <w:rFonts w:hint="eastAsia"/>
        </w:rPr>
      </w:pPr>
      <w:r>
        <w:t>Harga dihitung server.</w:t>
      </w:r>
    </w:p>
    <w:p w14:paraId="02420BCD" w14:textId="77777777" w:rsidR="00501C11" w:rsidRDefault="00000000">
      <w:pPr>
        <w:pStyle w:val="ListBullet"/>
        <w:spacing w:after="40"/>
        <w:rPr>
          <w:rFonts w:hint="eastAsia"/>
        </w:rPr>
      </w:pPr>
      <w:r>
        <w:t>Rate limiting untuk order/request.</w:t>
      </w:r>
    </w:p>
    <w:p w14:paraId="3ACB5795" w14:textId="77777777" w:rsidR="00501C11" w:rsidRDefault="00000000">
      <w:pPr>
        <w:pStyle w:val="Heading1"/>
      </w:pPr>
      <w:r>
        <w:t>14. Extend</w:t>
      </w:r>
    </w:p>
    <w:p w14:paraId="25EBBDC2" w14:textId="77777777" w:rsidR="00501C11" w:rsidRDefault="00000000">
      <w:pPr>
        <w:pStyle w:val="ListNumber"/>
        <w:spacing w:after="40"/>
        <w:rPr>
          <w:rFonts w:hint="eastAsia"/>
        </w:rPr>
      </w:pPr>
      <w:r>
        <w:t>Customer atau operator mengajukan tambahan durasi.</w:t>
      </w:r>
    </w:p>
    <w:p w14:paraId="5FDB741F" w14:textId="77777777" w:rsidR="00501C11" w:rsidRDefault="00000000">
      <w:pPr>
        <w:pStyle w:val="ListNumber"/>
        <w:spacing w:after="40"/>
        <w:rPr>
          <w:rFonts w:hint="eastAsia"/>
        </w:rPr>
      </w:pPr>
      <w:r>
        <w:t>Backend memvalidasi token/session/status/durasi/policy.</w:t>
      </w:r>
    </w:p>
    <w:p w14:paraId="0102AF65" w14:textId="77777777" w:rsidR="00501C11" w:rsidRDefault="00000000">
      <w:pPr>
        <w:pStyle w:val="ListNumber"/>
        <w:spacing w:after="40"/>
        <w:rPr>
          <w:rFonts w:hint="eastAsia"/>
        </w:rPr>
      </w:pPr>
      <w:r>
        <w:t>Operator melihat request.</w:t>
      </w:r>
    </w:p>
    <w:p w14:paraId="5F0F58E8" w14:textId="77777777" w:rsidR="00501C11" w:rsidRDefault="00000000">
      <w:pPr>
        <w:pStyle w:val="ListNumber"/>
        <w:spacing w:after="40"/>
        <w:rPr>
          <w:rFonts w:hint="eastAsia"/>
        </w:rPr>
      </w:pPr>
      <w:r>
        <w:t>Operator approve/reject.</w:t>
      </w:r>
    </w:p>
    <w:p w14:paraId="6AD2A45B" w14:textId="77777777" w:rsidR="00501C11" w:rsidRDefault="00000000">
      <w:pPr>
        <w:pStyle w:val="ListNumber"/>
        <w:spacing w:after="40"/>
        <w:rPr>
          <w:rFonts w:hint="eastAsia"/>
        </w:rPr>
      </w:pPr>
      <w:r>
        <w:t>Jika approve, backend menghitung end_at baru dan membuat item EXTEND.</w:t>
      </w:r>
    </w:p>
    <w:p w14:paraId="2DF827D4" w14:textId="77777777" w:rsidR="00501C11" w:rsidRDefault="00000000">
      <w:pPr>
        <w:pStyle w:val="ListNumber"/>
        <w:spacing w:after="40"/>
        <w:rPr>
          <w:rFonts w:hint="eastAsia"/>
        </w:rPr>
      </w:pPr>
      <w:r>
        <w:t>Backend broadcast update ke client.</w:t>
      </w:r>
    </w:p>
    <w:p w14:paraId="241CB1BB" w14:textId="77777777" w:rsidR="00501C11" w:rsidRDefault="00000000">
      <w:pPr>
        <w:pStyle w:val="ListNumber"/>
        <w:spacing w:after="40"/>
        <w:rPr>
          <w:rFonts w:hint="eastAsia"/>
        </w:rPr>
      </w:pPr>
      <w:r>
        <w:t>Flutter, Kotlin, dan Customer Portal memperbarui state.</w:t>
      </w:r>
    </w:p>
    <w:p w14:paraId="7BDB11DF" w14:textId="77777777" w:rsidR="00501C11" w:rsidRDefault="00000000">
      <w:pPr>
        <w:pStyle w:val="ListNumber"/>
        <w:spacing w:after="40"/>
        <w:rPr>
          <w:rFonts w:hint="eastAsia"/>
        </w:rPr>
      </w:pPr>
      <w:r>
        <w:t>Audit log menyimpan actor, waktu, durasi, harga, dan hasil.</w:t>
      </w:r>
    </w:p>
    <w:tbl>
      <w:tblPr>
        <w:tblW w:w="0" w:type="auto"/>
        <w:tblBorders>
          <w:top w:val="single" w:sz="5" w:space="0" w:color="9A6700"/>
          <w:left w:val="single" w:sz="5" w:space="0" w:color="9A6700"/>
          <w:bottom w:val="single" w:sz="5" w:space="0" w:color="9A6700"/>
          <w:right w:val="single" w:sz="5" w:space="0" w:color="9A6700"/>
          <w:insideH w:val="single" w:sz="5" w:space="0" w:color="9A6700"/>
          <w:insideV w:val="single" w:sz="5" w:space="0" w:color="9A6700"/>
        </w:tblBorders>
        <w:tblLook w:val="04A0" w:firstRow="1" w:lastRow="0" w:firstColumn="1" w:lastColumn="0" w:noHBand="0" w:noVBand="1"/>
      </w:tblPr>
      <w:tblGrid>
        <w:gridCol w:w="10166"/>
      </w:tblGrid>
      <w:tr w:rsidR="00501C11" w14:paraId="05F463AA" w14:textId="77777777">
        <w:tc>
          <w:tcPr>
            <w:tcW w:w="10166" w:type="dxa"/>
            <w:shd w:val="clear" w:color="auto" w:fill="FFF4E5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E498808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9A6700"/>
                <w:sz w:val="20"/>
              </w:rPr>
              <w:t>DEFAULT CONTROL</w:t>
            </w:r>
            <w:r>
              <w:rPr>
                <w:b/>
                <w:color w:val="9A6700"/>
                <w:sz w:val="20"/>
              </w:rPr>
              <w:br/>
            </w:r>
            <w:r>
              <w:rPr>
                <w:sz w:val="18"/>
              </w:rPr>
              <w:t>Extend menggunakan approval operator. Auto-approve hanya boleh ditambahkan melalui keputusan bisnis dan dicatat dalam decision log.</w:t>
            </w:r>
          </w:p>
        </w:tc>
      </w:tr>
    </w:tbl>
    <w:p w14:paraId="0BA0328C" w14:textId="77777777" w:rsidR="00501C11" w:rsidRDefault="00501C11">
      <w:pPr>
        <w:spacing w:after="20"/>
        <w:rPr>
          <w:rFonts w:hint="eastAsia"/>
        </w:rPr>
      </w:pPr>
    </w:p>
    <w:p w14:paraId="1BBFEAC5" w14:textId="77777777" w:rsidR="00501C11" w:rsidRDefault="00000000">
      <w:pPr>
        <w:pStyle w:val="Heading1"/>
      </w:pPr>
      <w:r>
        <w:t>15. Station Swap</w:t>
      </w:r>
    </w:p>
    <w:p w14:paraId="2C9E4D1A" w14:textId="77777777" w:rsidR="00501C11" w:rsidRDefault="00000000">
      <w:pPr>
        <w:pStyle w:val="ListNumber"/>
        <w:spacing w:after="40"/>
        <w:rPr>
          <w:rFonts w:hint="eastAsia"/>
        </w:rPr>
      </w:pPr>
      <w:r>
        <w:t>Operator memilih active session.</w:t>
      </w:r>
    </w:p>
    <w:p w14:paraId="5000A780" w14:textId="77777777" w:rsidR="00501C11" w:rsidRDefault="00000000">
      <w:pPr>
        <w:pStyle w:val="ListNumber"/>
        <w:spacing w:after="40"/>
        <w:rPr>
          <w:rFonts w:hint="eastAsia"/>
        </w:rPr>
      </w:pPr>
      <w:r>
        <w:t>Operator memilih station tujuan.</w:t>
      </w:r>
    </w:p>
    <w:p w14:paraId="4426B729" w14:textId="77777777" w:rsidR="00501C11" w:rsidRDefault="00000000">
      <w:pPr>
        <w:pStyle w:val="ListNumber"/>
        <w:spacing w:after="40"/>
        <w:rPr>
          <w:rFonts w:hint="eastAsia"/>
        </w:rPr>
      </w:pPr>
      <w:r>
        <w:t>Backend memastikan target AVAILABLE dan kompatibel.</w:t>
      </w:r>
    </w:p>
    <w:p w14:paraId="1C4D7BAF" w14:textId="77777777" w:rsidR="00501C11" w:rsidRDefault="00000000">
      <w:pPr>
        <w:pStyle w:val="ListNumber"/>
        <w:spacing w:after="40"/>
        <w:rPr>
          <w:rFonts w:hint="eastAsia"/>
        </w:rPr>
      </w:pPr>
      <w:r>
        <w:t>Backend menjalankan swap secara atomic.</w:t>
      </w:r>
    </w:p>
    <w:p w14:paraId="638EAF9B" w14:textId="77777777" w:rsidR="00501C11" w:rsidRDefault="00000000">
      <w:pPr>
        <w:pStyle w:val="ListNumber"/>
        <w:spacing w:after="40"/>
        <w:rPr>
          <w:rFonts w:hint="eastAsia"/>
        </w:rPr>
      </w:pPr>
      <w:r>
        <w:t>session_id tetap sama.</w:t>
      </w:r>
    </w:p>
    <w:p w14:paraId="73F3AEA3" w14:textId="77777777" w:rsidR="00501C11" w:rsidRDefault="00000000">
      <w:pPr>
        <w:pStyle w:val="ListNumber"/>
        <w:spacing w:after="40"/>
        <w:rPr>
          <w:rFonts w:hint="eastAsia"/>
        </w:rPr>
      </w:pPr>
      <w:r>
        <w:t>end_at, F&amp;B, payment status, customer token, dan histori tetap terkait session yang sama.</w:t>
      </w:r>
    </w:p>
    <w:p w14:paraId="667FA18B" w14:textId="77777777" w:rsidR="00501C11" w:rsidRDefault="00000000">
      <w:pPr>
        <w:pStyle w:val="ListNumber"/>
        <w:spacing w:after="40"/>
        <w:rPr>
          <w:rFonts w:hint="eastAsia"/>
        </w:rPr>
      </w:pPr>
      <w:r>
        <w:t>TV lama kembali ke AVAILABLE/LOCKED.</w:t>
      </w:r>
    </w:p>
    <w:p w14:paraId="496534ED" w14:textId="77777777" w:rsidR="00501C11" w:rsidRDefault="00000000">
      <w:pPr>
        <w:pStyle w:val="ListNumber"/>
        <w:spacing w:after="40"/>
        <w:rPr>
          <w:rFonts w:hint="eastAsia"/>
        </w:rPr>
      </w:pPr>
      <w:r>
        <w:t>TV baru menerima ACTIVE.</w:t>
      </w:r>
    </w:p>
    <w:p w14:paraId="4AAC435C" w14:textId="77777777" w:rsidR="00501C11" w:rsidRDefault="00000000">
      <w:pPr>
        <w:pStyle w:val="ListNumber"/>
        <w:spacing w:after="40"/>
        <w:rPr>
          <w:rFonts w:hint="eastAsia"/>
        </w:rPr>
      </w:pPr>
      <w:r>
        <w:t>Audit log mencatat asal → tujuan, actor, waktu, dan hasil.</w:t>
      </w:r>
    </w:p>
    <w:p w14:paraId="4DA10367" w14:textId="77777777" w:rsidR="00501C11" w:rsidRDefault="00000000">
      <w:pPr>
        <w:pStyle w:val="Heading1"/>
      </w:pPr>
      <w:r>
        <w:t>16. Timer &amp; Kotlin TV Agent</w:t>
      </w:r>
    </w:p>
    <w:p w14:paraId="350C5E3C" w14:textId="77777777" w:rsidR="00501C11" w:rsidRDefault="00000000">
      <w:pPr>
        <w:rPr>
          <w:rFonts w:hint="eastAsia"/>
        </w:rPr>
      </w:pPr>
      <w:r>
        <w:t>Server menyimpan start_at/end_at. Kotlin menghitung remaining time secara lokal berdasarkan end_at yang terakhir valid. Server tidak mengirim countdown detik demi detik.</w:t>
      </w:r>
    </w:p>
    <w:tbl>
      <w:tblPr>
        <w:tblW w:w="0" w:type="auto"/>
        <w:tblBorders>
          <w:top w:val="single" w:sz="5" w:space="0" w:color="374151"/>
          <w:left w:val="single" w:sz="5" w:space="0" w:color="374151"/>
          <w:bottom w:val="single" w:sz="5" w:space="0" w:color="374151"/>
          <w:right w:val="single" w:sz="5" w:space="0" w:color="374151"/>
          <w:insideH w:val="single" w:sz="5" w:space="0" w:color="374151"/>
          <w:insideV w:val="single" w:sz="5" w:space="0" w:color="374151"/>
        </w:tblBorders>
        <w:tblLook w:val="04A0" w:firstRow="1" w:lastRow="0" w:firstColumn="1" w:lastColumn="0" w:noHBand="0" w:noVBand="1"/>
      </w:tblPr>
      <w:tblGrid>
        <w:gridCol w:w="10166"/>
      </w:tblGrid>
      <w:tr w:rsidR="00501C11" w14:paraId="196DAFA6" w14:textId="77777777">
        <w:tc>
          <w:tcPr>
            <w:tcW w:w="10166" w:type="dxa"/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7F924" w14:textId="77777777" w:rsidR="00501C1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color w:val="F0F4F8"/>
                <w:sz w:val="16"/>
              </w:rPr>
              <w:t>Laravel / MySQL</w:t>
            </w:r>
            <w:r>
              <w:rPr>
                <w:rFonts w:ascii="Consolas" w:hAnsi="Consolas"/>
                <w:color w:val="F0F4F8"/>
                <w:sz w:val="16"/>
              </w:rPr>
              <w:br/>
              <w:t>start_at = ...</w:t>
            </w:r>
            <w:r>
              <w:rPr>
                <w:rFonts w:ascii="Consolas" w:hAnsi="Consolas"/>
                <w:color w:val="F0F4F8"/>
                <w:sz w:val="16"/>
              </w:rPr>
              <w:br/>
              <w:t>end_at   = ...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   │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   └── WebSocket state ──► Kotlin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                             │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                             ├─ local timer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                             ├─ 10 min warning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                             ├─ 5 min warning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                             ├─ 1 min warning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                              └─ 0 → expired / controlled lock</w:t>
            </w:r>
          </w:p>
        </w:tc>
      </w:tr>
    </w:tbl>
    <w:p w14:paraId="1FF8376B" w14:textId="77777777" w:rsidR="00501C11" w:rsidRDefault="00501C11">
      <w:pPr>
        <w:spacing w:after="20"/>
        <w:rPr>
          <w:rFonts w:hint="eastAsia"/>
        </w:rPr>
      </w:pPr>
    </w:p>
    <w:p w14:paraId="1072BB9F" w14:textId="77777777" w:rsidR="00501C11" w:rsidRDefault="00000000">
      <w:pPr>
        <w:pStyle w:val="ListBullet"/>
        <w:spacing w:after="40"/>
        <w:rPr>
          <w:rFonts w:hint="eastAsia"/>
        </w:rPr>
      </w:pPr>
      <w:r>
        <w:t>Kotlin menyimpan end_at dan state minimum untuk recovery.</w:t>
      </w:r>
    </w:p>
    <w:p w14:paraId="1C947BA3" w14:textId="77777777" w:rsidR="00501C11" w:rsidRDefault="00000000">
      <w:pPr>
        <w:pStyle w:val="ListBullet"/>
        <w:spacing w:after="40"/>
        <w:rPr>
          <w:rFonts w:hint="eastAsia"/>
        </w:rPr>
      </w:pPr>
      <w:r>
        <w:lastRenderedPageBreak/>
        <w:t>Jika WebSocket putus sementara, timer tetap berjalan.</w:t>
      </w:r>
    </w:p>
    <w:p w14:paraId="0757CA86" w14:textId="77777777" w:rsidR="00501C11" w:rsidRDefault="00000000">
      <w:pPr>
        <w:pStyle w:val="ListBullet"/>
        <w:spacing w:after="40"/>
        <w:rPr>
          <w:rFonts w:hint="eastAsia"/>
        </w:rPr>
      </w:pPr>
      <w:r>
        <w:t>Saat reconnect, Kotlin melakukan reconciliation dengan server.</w:t>
      </w:r>
    </w:p>
    <w:p w14:paraId="4E0133E5" w14:textId="77777777" w:rsidR="00501C11" w:rsidRDefault="00000000">
      <w:pPr>
        <w:pStyle w:val="ListBullet"/>
        <w:spacing w:after="40"/>
        <w:rPr>
          <w:rFonts w:hint="eastAsia"/>
        </w:rPr>
      </w:pPr>
      <w:r>
        <w:t>Kotlin auto-start dan auto-reconnect.</w:t>
      </w:r>
    </w:p>
    <w:p w14:paraId="1F30C165" w14:textId="77777777" w:rsidR="00501C11" w:rsidRDefault="00000000">
      <w:pPr>
        <w:pStyle w:val="ListBullet"/>
        <w:spacing w:after="40"/>
        <w:rPr>
          <w:rFonts w:hint="eastAsia"/>
        </w:rPr>
      </w:pPr>
      <w:r>
        <w:t>Heartbeat diperlukan untuk monitoring device.</w:t>
      </w:r>
    </w:p>
    <w:p w14:paraId="2C77F411" w14:textId="77777777" w:rsidR="00501C11" w:rsidRDefault="00000000">
      <w:pPr>
        <w:pStyle w:val="ListBullet"/>
        <w:spacing w:after="40"/>
        <w:rPr>
          <w:rFonts w:hint="eastAsia"/>
        </w:rPr>
      </w:pPr>
      <w:r>
        <w:t>Device Owner/Lock Task/Accessibility/overlay/HDMI switching/remote blocking wajib diuji pada TV aktual.</w:t>
      </w:r>
    </w:p>
    <w:p w14:paraId="10DB08BF" w14:textId="77777777" w:rsidR="00501C11" w:rsidRDefault="00000000">
      <w:pPr>
        <w:pStyle w:val="ListBullet"/>
        <w:spacing w:after="40"/>
        <w:rPr>
          <w:rFonts w:hint="eastAsia"/>
        </w:rPr>
      </w:pPr>
      <w:r>
        <w:t>Tidak boleh mengklaim universal support antar semua Android/Google TV.</w:t>
      </w:r>
    </w:p>
    <w:p w14:paraId="3DEB2F53" w14:textId="77777777" w:rsidR="00501C11" w:rsidRDefault="00000000">
      <w:pPr>
        <w:pStyle w:val="Heading1"/>
      </w:pPr>
      <w:r>
        <w:t>17. Customer Portal</w:t>
      </w:r>
    </w:p>
    <w:p w14:paraId="028355E1" w14:textId="77777777" w:rsidR="00501C11" w:rsidRDefault="00000000">
      <w:pPr>
        <w:pStyle w:val="ListBullet"/>
        <w:spacing w:after="40"/>
        <w:rPr>
          <w:rFonts w:hint="eastAsia"/>
        </w:rPr>
      </w:pPr>
      <w:r>
        <w:t>Akses melalui HTTPS publik.</w:t>
      </w:r>
    </w:p>
    <w:p w14:paraId="03823A3C" w14:textId="77777777" w:rsidR="00501C11" w:rsidRDefault="00000000">
      <w:pPr>
        <w:pStyle w:val="ListBullet"/>
        <w:spacing w:after="40"/>
        <w:rPr>
          <w:rFonts w:hint="eastAsia"/>
        </w:rPr>
      </w:pPr>
      <w:r>
        <w:t>QR dapat berisi URL + opaque token.</w:t>
      </w:r>
    </w:p>
    <w:p w14:paraId="3600CAB2" w14:textId="77777777" w:rsidR="00501C11" w:rsidRDefault="00000000">
      <w:pPr>
        <w:pStyle w:val="ListBullet"/>
        <w:spacing w:after="40"/>
        <w:rPr>
          <w:rFonts w:hint="eastAsia"/>
        </w:rPr>
      </w:pPr>
      <w:r>
        <w:t>Token scoped ke satu session dan memiliki masa berlaku.</w:t>
      </w:r>
    </w:p>
    <w:p w14:paraId="576CD04A" w14:textId="77777777" w:rsidR="00501C11" w:rsidRDefault="00000000">
      <w:pPr>
        <w:pStyle w:val="ListBullet"/>
        <w:spacing w:after="40"/>
        <w:rPr>
          <w:rFonts w:hint="eastAsia"/>
        </w:rPr>
      </w:pPr>
      <w:r>
        <w:t>Menampilkan station/session yang sah.</w:t>
      </w:r>
    </w:p>
    <w:p w14:paraId="047F9C4D" w14:textId="77777777" w:rsidR="00501C11" w:rsidRDefault="00000000">
      <w:pPr>
        <w:pStyle w:val="ListBullet"/>
        <w:spacing w:after="40"/>
        <w:rPr>
          <w:rFonts w:hint="eastAsia"/>
        </w:rPr>
      </w:pPr>
      <w:r>
        <w:t>Menampilkan remaining time dari end_at.</w:t>
      </w:r>
    </w:p>
    <w:p w14:paraId="2E9BDB4A" w14:textId="77777777" w:rsidR="00501C11" w:rsidRDefault="00000000">
      <w:pPr>
        <w:pStyle w:val="ListBullet"/>
        <w:spacing w:after="40"/>
        <w:rPr>
          <w:rFonts w:hint="eastAsia"/>
        </w:rPr>
      </w:pPr>
      <w:r>
        <w:t>F&amp;B menu, cart, order status, dan total sementara.</w:t>
      </w:r>
    </w:p>
    <w:p w14:paraId="2C386AE5" w14:textId="77777777" w:rsidR="00501C11" w:rsidRDefault="00000000">
      <w:pPr>
        <w:pStyle w:val="ListBullet"/>
        <w:spacing w:after="40"/>
        <w:rPr>
          <w:rFonts w:hint="eastAsia"/>
        </w:rPr>
      </w:pPr>
      <w:r>
        <w:t>Request Extend.</w:t>
      </w:r>
    </w:p>
    <w:p w14:paraId="0B6991D6" w14:textId="77777777" w:rsidR="00501C11" w:rsidRDefault="00000000">
      <w:pPr>
        <w:pStyle w:val="ListBullet"/>
        <w:spacing w:after="40"/>
        <w:rPr>
          <w:rFonts w:hint="eastAsia"/>
        </w:rPr>
      </w:pPr>
      <w:r>
        <w:t>Session expired/completed → order baru ditolak.</w:t>
      </w:r>
    </w:p>
    <w:p w14:paraId="6C0C6C85" w14:textId="77777777" w:rsidR="00501C11" w:rsidRDefault="00000000">
      <w:pPr>
        <w:pStyle w:val="ListBullet"/>
        <w:spacing w:after="40"/>
        <w:rPr>
          <w:rFonts w:hint="eastAsia"/>
        </w:rPr>
      </w:pPr>
      <w:r>
        <w:t>Tidak ada akses admin, MySQL, SSH, atau internal service.</w:t>
      </w:r>
    </w:p>
    <w:p w14:paraId="33AC29D8" w14:textId="77777777" w:rsidR="00501C11" w:rsidRDefault="00000000">
      <w:pPr>
        <w:pStyle w:val="Heading1"/>
      </w:pPr>
      <w:r>
        <w:t>18. Flutter Operator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8208"/>
      </w:tblGrid>
      <w:tr w:rsidR="00501C11" w14:paraId="603EFA4D" w14:textId="77777777">
        <w:trPr>
          <w:jc w:val="center"/>
        </w:trPr>
        <w:tc>
          <w:tcPr>
            <w:tcW w:w="2304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E234D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Screen</w:t>
            </w:r>
          </w:p>
        </w:tc>
        <w:tc>
          <w:tcPr>
            <w:tcW w:w="8208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2D2706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Minimum Function</w:t>
            </w:r>
          </w:p>
        </w:tc>
      </w:tr>
      <w:tr w:rsidR="00501C11" w14:paraId="5F390E1A" w14:textId="77777777">
        <w:trPr>
          <w:jc w:val="center"/>
        </w:trPr>
        <w:tc>
          <w:tcPr>
            <w:tcW w:w="23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5562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Login</w:t>
            </w:r>
          </w:p>
        </w:tc>
        <w:tc>
          <w:tcPr>
            <w:tcW w:w="820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98065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Auth, logout, session timeout</w:t>
            </w:r>
          </w:p>
        </w:tc>
      </w:tr>
      <w:tr w:rsidR="00501C11" w14:paraId="2A0D0E8F" w14:textId="7777777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DEE00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Dashboard</w:t>
            </w:r>
          </w:p>
        </w:tc>
        <w:tc>
          <w:tcPr>
            <w:tcW w:w="82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4430B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ST01–ST06, status, timer, customer, quick actions</w:t>
            </w:r>
          </w:p>
        </w:tc>
      </w:tr>
      <w:tr w:rsidR="00501C11" w14:paraId="24066536" w14:textId="77777777">
        <w:trPr>
          <w:jc w:val="center"/>
        </w:trPr>
        <w:tc>
          <w:tcPr>
            <w:tcW w:w="23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43B0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Start Session</w:t>
            </w:r>
          </w:p>
        </w:tc>
        <w:tc>
          <w:tcPr>
            <w:tcW w:w="820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91C1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Customer, package, duration, Prepaid/Postpaid, payment status</w:t>
            </w:r>
          </w:p>
        </w:tc>
      </w:tr>
      <w:tr w:rsidR="00501C11" w14:paraId="0169DC6E" w14:textId="7777777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65827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Session Detail</w:t>
            </w:r>
          </w:p>
        </w:tc>
        <w:tc>
          <w:tcPr>
            <w:tcW w:w="82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ACB6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Timer, Open Tab, F&amp;B, Extend, Swap, Checkout</w:t>
            </w:r>
          </w:p>
        </w:tc>
      </w:tr>
      <w:tr w:rsidR="00501C11" w14:paraId="10B5B9BD" w14:textId="77777777">
        <w:trPr>
          <w:jc w:val="center"/>
        </w:trPr>
        <w:tc>
          <w:tcPr>
            <w:tcW w:w="23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3A094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F&amp;B Queue</w:t>
            </w:r>
          </w:p>
        </w:tc>
        <w:tc>
          <w:tcPr>
            <w:tcW w:w="820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83C8A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Incoming order, process, delivered/status</w:t>
            </w:r>
          </w:p>
        </w:tc>
      </w:tr>
      <w:tr w:rsidR="00501C11" w14:paraId="0E5E4B5C" w14:textId="7777777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A33FE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Payment</w:t>
            </w:r>
          </w:p>
        </w:tc>
        <w:tc>
          <w:tcPr>
            <w:tcW w:w="82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D8771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Cash, QRIS/manual, gateway status if enabled</w:t>
            </w:r>
          </w:p>
        </w:tc>
      </w:tr>
      <w:tr w:rsidR="00501C11" w14:paraId="3042226C" w14:textId="77777777">
        <w:trPr>
          <w:jc w:val="center"/>
        </w:trPr>
        <w:tc>
          <w:tcPr>
            <w:tcW w:w="23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DC84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Booking</w:t>
            </w:r>
          </w:p>
        </w:tc>
        <w:tc>
          <w:tcPr>
            <w:tcW w:w="820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7882E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Booking list, verify, check-in</w:t>
            </w:r>
          </w:p>
        </w:tc>
      </w:tr>
      <w:tr w:rsidR="00501C11" w14:paraId="57FCF07F" w14:textId="7777777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2F488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Shift</w:t>
            </w:r>
          </w:p>
        </w:tc>
        <w:tc>
          <w:tcPr>
            <w:tcW w:w="82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F0F5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Start/close shift, handover</w:t>
            </w:r>
          </w:p>
        </w:tc>
      </w:tr>
      <w:tr w:rsidR="00501C11" w14:paraId="467E1CB7" w14:textId="77777777">
        <w:trPr>
          <w:jc w:val="center"/>
        </w:trPr>
        <w:tc>
          <w:tcPr>
            <w:tcW w:w="23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A31B3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Device</w:t>
            </w:r>
          </w:p>
        </w:tc>
        <w:tc>
          <w:tcPr>
            <w:tcW w:w="820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7059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Online/offline/last seen</w:t>
            </w:r>
          </w:p>
        </w:tc>
      </w:tr>
    </w:tbl>
    <w:p w14:paraId="6F206E6C" w14:textId="77777777" w:rsidR="00501C11" w:rsidRDefault="00501C11">
      <w:pPr>
        <w:spacing w:after="20"/>
        <w:rPr>
          <w:rFonts w:hint="eastAsia"/>
        </w:rPr>
      </w:pPr>
    </w:p>
    <w:p w14:paraId="4A390C30" w14:textId="77777777" w:rsidR="00501C11" w:rsidRDefault="00000000">
      <w:pPr>
        <w:rPr>
          <w:rFonts w:hint="eastAsia"/>
        </w:rPr>
      </w:pPr>
      <w:r>
        <w:t>Flutter adalah client. Semua business rule dan sensitive writes tetap divalidasi oleh Laravel.</w:t>
      </w:r>
    </w:p>
    <w:p w14:paraId="09955718" w14:textId="77777777" w:rsidR="00501C11" w:rsidRDefault="00000000">
      <w:pPr>
        <w:pStyle w:val="Heading1"/>
      </w:pPr>
      <w:r>
        <w:lastRenderedPageBreak/>
        <w:t>19. Admin Web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8064"/>
      </w:tblGrid>
      <w:tr w:rsidR="00501C11" w14:paraId="69E90C30" w14:textId="77777777">
        <w:trPr>
          <w:jc w:val="center"/>
        </w:trPr>
        <w:tc>
          <w:tcPr>
            <w:tcW w:w="2448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3AFC66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Module</w:t>
            </w:r>
          </w:p>
        </w:tc>
        <w:tc>
          <w:tcPr>
            <w:tcW w:w="8064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F1B63D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Minimum Scope</w:t>
            </w:r>
          </w:p>
        </w:tc>
      </w:tr>
      <w:tr w:rsidR="00501C11" w14:paraId="61B4ACD1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8578F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Dashboard</w:t>
            </w:r>
          </w:p>
        </w:tc>
        <w:tc>
          <w:tcPr>
            <w:tcW w:w="80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7E41F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Live stations, sessions, revenue, F&amp;B, payment, device</w:t>
            </w:r>
          </w:p>
        </w:tc>
      </w:tr>
      <w:tr w:rsidR="00501C11" w14:paraId="043C63BC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56A7D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Station &amp; Device</w:t>
            </w:r>
          </w:p>
        </w:tc>
        <w:tc>
          <w:tcPr>
            <w:tcW w:w="80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1BBB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Master station, device mapping, heartbeat, version</w:t>
            </w:r>
          </w:p>
        </w:tc>
      </w:tr>
      <w:tr w:rsidR="00501C11" w14:paraId="64FA3275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CAD29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Package &amp; Pricing</w:t>
            </w:r>
          </w:p>
        </w:tc>
        <w:tc>
          <w:tcPr>
            <w:tcW w:w="80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FD42D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Duration, price, status, rules</w:t>
            </w:r>
          </w:p>
        </w:tc>
      </w:tr>
      <w:tr w:rsidR="00501C11" w14:paraId="78138F9F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6E921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Customer/Membership</w:t>
            </w:r>
          </w:p>
        </w:tc>
        <w:tc>
          <w:tcPr>
            <w:tcW w:w="80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E833A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Profile, membership, history</w:t>
            </w:r>
          </w:p>
        </w:tc>
      </w:tr>
      <w:tr w:rsidR="00501C11" w14:paraId="61A8B236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79B8C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F&amp;B/Inventory</w:t>
            </w:r>
          </w:p>
        </w:tc>
        <w:tc>
          <w:tcPr>
            <w:tcW w:w="80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37BF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Category, menu, HPP, stock, order</w:t>
            </w:r>
          </w:p>
        </w:tc>
      </w:tr>
      <w:tr w:rsidR="00501C11" w14:paraId="55DAD518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C9B3E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Booking</w:t>
            </w:r>
          </w:p>
        </w:tc>
        <w:tc>
          <w:tcPr>
            <w:tcW w:w="80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06BF0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Calendar/list, status, payment</w:t>
            </w:r>
          </w:p>
        </w:tc>
      </w:tr>
      <w:tr w:rsidR="00501C11" w14:paraId="69E9FFD2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DCEF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Payment</w:t>
            </w:r>
          </w:p>
        </w:tc>
        <w:tc>
          <w:tcPr>
            <w:tcW w:w="80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6A8E8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Transaction, method, status, reference, reconciliation</w:t>
            </w:r>
          </w:p>
        </w:tc>
      </w:tr>
      <w:tr w:rsidR="00501C11" w14:paraId="43F9E319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07F90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Shift/Attendance</w:t>
            </w:r>
          </w:p>
        </w:tc>
        <w:tc>
          <w:tcPr>
            <w:tcW w:w="80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E93DF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Shift, attendance, handover</w:t>
            </w:r>
          </w:p>
        </w:tc>
      </w:tr>
      <w:tr w:rsidR="00501C11" w14:paraId="6BF1B7B0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8A17C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Expense/Profit</w:t>
            </w:r>
          </w:p>
        </w:tc>
        <w:tc>
          <w:tcPr>
            <w:tcW w:w="80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F74D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Expense, HPP, revenue, profit/margin</w:t>
            </w:r>
          </w:p>
        </w:tc>
      </w:tr>
      <w:tr w:rsidR="00501C11" w14:paraId="453A5389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20D08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Target</w:t>
            </w:r>
          </w:p>
        </w:tc>
        <w:tc>
          <w:tcPr>
            <w:tcW w:w="80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B983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Target omzet vs actual</w:t>
            </w:r>
          </w:p>
        </w:tc>
      </w:tr>
      <w:tr w:rsidR="00501C11" w14:paraId="4814FFFD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3906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Reports</w:t>
            </w:r>
          </w:p>
        </w:tc>
        <w:tc>
          <w:tcPr>
            <w:tcW w:w="80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E78CE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Daily/weekly/monthly/custom range</w:t>
            </w:r>
          </w:p>
        </w:tc>
      </w:tr>
      <w:tr w:rsidR="00501C11" w14:paraId="21A72BB3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AD5BB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Audit Log</w:t>
            </w:r>
          </w:p>
        </w:tc>
        <w:tc>
          <w:tcPr>
            <w:tcW w:w="80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5186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Actor, action, time, before/after</w:t>
            </w:r>
          </w:p>
        </w:tc>
      </w:tr>
      <w:tr w:rsidR="00501C11" w14:paraId="2120A983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442F8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Backup</w:t>
            </w:r>
          </w:p>
        </w:tc>
        <w:tc>
          <w:tcPr>
            <w:tcW w:w="80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E0C63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Backup status and restore evidence</w:t>
            </w:r>
          </w:p>
        </w:tc>
      </w:tr>
    </w:tbl>
    <w:p w14:paraId="7D13BA49" w14:textId="77777777" w:rsidR="00501C11" w:rsidRDefault="00501C11">
      <w:pPr>
        <w:spacing w:after="20"/>
        <w:rPr>
          <w:rFonts w:hint="eastAsia"/>
        </w:rPr>
      </w:pPr>
    </w:p>
    <w:p w14:paraId="78DE8F75" w14:textId="77777777" w:rsidR="00501C11" w:rsidRDefault="00000000">
      <w:pPr>
        <w:pStyle w:val="Heading1"/>
      </w:pPr>
      <w:r>
        <w:t>20. Booking Online</w:t>
      </w:r>
    </w:p>
    <w:p w14:paraId="0D326EF9" w14:textId="77777777" w:rsidR="00501C11" w:rsidRDefault="00000000">
      <w:pPr>
        <w:pStyle w:val="ListNumber"/>
        <w:spacing w:after="40"/>
        <w:rPr>
          <w:rFonts w:hint="eastAsia"/>
        </w:rPr>
      </w:pPr>
      <w:r>
        <w:t>Customer memilih tanggal/waktu, station, dan package.</w:t>
      </w:r>
    </w:p>
    <w:p w14:paraId="62D7F67C" w14:textId="77777777" w:rsidR="00501C11" w:rsidRDefault="00000000">
      <w:pPr>
        <w:pStyle w:val="ListNumber"/>
        <w:spacing w:after="40"/>
        <w:rPr>
          <w:rFonts w:hint="eastAsia"/>
        </w:rPr>
      </w:pPr>
      <w:r>
        <w:t>Backend memeriksa konflik booking/session.</w:t>
      </w:r>
    </w:p>
    <w:p w14:paraId="1217DD73" w14:textId="77777777" w:rsidR="00501C11" w:rsidRDefault="00000000">
      <w:pPr>
        <w:pStyle w:val="ListNumber"/>
        <w:spacing w:after="40"/>
        <w:rPr>
          <w:rFonts w:hint="eastAsia"/>
        </w:rPr>
      </w:pPr>
      <w:r>
        <w:t>Customer membayar sesuai metode yang aktif.</w:t>
      </w:r>
    </w:p>
    <w:p w14:paraId="3897358E" w14:textId="77777777" w:rsidR="00501C11" w:rsidRDefault="00000000">
      <w:pPr>
        <w:pStyle w:val="ListNumber"/>
        <w:spacing w:after="40"/>
        <w:rPr>
          <w:rFonts w:hint="eastAsia"/>
        </w:rPr>
      </w:pPr>
      <w:r>
        <w:t>Payment status diverifikasi.</w:t>
      </w:r>
    </w:p>
    <w:p w14:paraId="1BEE6BF2" w14:textId="77777777" w:rsidR="00501C11" w:rsidRDefault="00000000">
      <w:pPr>
        <w:pStyle w:val="ListNumber"/>
        <w:spacing w:after="40"/>
        <w:rPr>
          <w:rFonts w:hint="eastAsia"/>
        </w:rPr>
      </w:pPr>
      <w:r>
        <w:t>Booking menjadi confirmed.</w:t>
      </w:r>
    </w:p>
    <w:p w14:paraId="24AFD0D9" w14:textId="77777777" w:rsidR="00501C11" w:rsidRDefault="00000000">
      <w:pPr>
        <w:pStyle w:val="ListNumber"/>
        <w:spacing w:after="40"/>
        <w:rPr>
          <w:rFonts w:hint="eastAsia"/>
        </w:rPr>
      </w:pPr>
      <w:r>
        <w:t>Customer menerima informasi booking.</w:t>
      </w:r>
    </w:p>
    <w:p w14:paraId="07EBD593" w14:textId="77777777" w:rsidR="00501C11" w:rsidRDefault="00000000">
      <w:pPr>
        <w:pStyle w:val="ListNumber"/>
        <w:spacing w:after="40"/>
        <w:rPr>
          <w:rFonts w:hint="eastAsia"/>
        </w:rPr>
      </w:pPr>
      <w:r>
        <w:t>Saat datang, operator verifikasi dan memulai session.</w:t>
      </w:r>
    </w:p>
    <w:p w14:paraId="7D6D197A" w14:textId="77777777" w:rsidR="00501C11" w:rsidRDefault="00000000">
      <w:pPr>
        <w:rPr>
          <w:rFonts w:hint="eastAsia"/>
        </w:rPr>
      </w:pPr>
      <w:r>
        <w:t>Grace period, late arrival, cancellation, dan refund harus diputuskan sebagai business rules sebelum production.</w:t>
      </w:r>
    </w:p>
    <w:p w14:paraId="5D775C8C" w14:textId="77777777" w:rsidR="00501C11" w:rsidRDefault="00000000">
      <w:pPr>
        <w:pStyle w:val="Heading1"/>
      </w:pPr>
      <w:r>
        <w:t>21. Payment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2016"/>
        <w:gridCol w:w="6192"/>
      </w:tblGrid>
      <w:tr w:rsidR="00501C11" w14:paraId="299643B5" w14:textId="77777777">
        <w:trPr>
          <w:jc w:val="center"/>
        </w:trPr>
        <w:tc>
          <w:tcPr>
            <w:tcW w:w="2304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6512F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w="2016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054840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V1</w:t>
            </w:r>
          </w:p>
        </w:tc>
        <w:tc>
          <w:tcPr>
            <w:tcW w:w="6192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B1805C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Aturan</w:t>
            </w:r>
          </w:p>
        </w:tc>
      </w:tr>
      <w:tr w:rsidR="00501C11" w14:paraId="04035440" w14:textId="77777777">
        <w:trPr>
          <w:jc w:val="center"/>
        </w:trPr>
        <w:tc>
          <w:tcPr>
            <w:tcW w:w="23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B03B0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lastRenderedPageBreak/>
              <w:t>Cash</w:t>
            </w:r>
          </w:p>
        </w:tc>
        <w:tc>
          <w:tcPr>
            <w:tcW w:w="201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D4CE2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YES</w:t>
            </w:r>
          </w:p>
        </w:tc>
        <w:tc>
          <w:tcPr>
            <w:tcW w:w="619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F4EBB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Manual confirmation + audit</w:t>
            </w:r>
          </w:p>
        </w:tc>
      </w:tr>
      <w:tr w:rsidR="00501C11" w14:paraId="5E43FF63" w14:textId="7777777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3D86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QRIS Statis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51569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YES</w:t>
            </w:r>
          </w:p>
        </w:tc>
        <w:tc>
          <w:tcPr>
            <w:tcW w:w="61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728AC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Manual verification + audit</w:t>
            </w:r>
          </w:p>
        </w:tc>
      </w:tr>
      <w:tr w:rsidR="00501C11" w14:paraId="79FDFBF2" w14:textId="77777777">
        <w:trPr>
          <w:jc w:val="center"/>
        </w:trPr>
        <w:tc>
          <w:tcPr>
            <w:tcW w:w="23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A9713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Midtrans/Gateway</w:t>
            </w:r>
          </w:p>
        </w:tc>
        <w:tc>
          <w:tcPr>
            <w:tcW w:w="201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9860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After Core PoC</w:t>
            </w:r>
          </w:p>
        </w:tc>
        <w:tc>
          <w:tcPr>
            <w:tcW w:w="619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46963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Internet + backend validation + webhook</w:t>
            </w:r>
          </w:p>
        </w:tc>
      </w:tr>
      <w:tr w:rsidR="00501C11" w14:paraId="4B8432F9" w14:textId="7777777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B75AB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Webhook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1F01C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Jika gateway aktif</w:t>
            </w:r>
          </w:p>
        </w:tc>
        <w:tc>
          <w:tcPr>
            <w:tcW w:w="61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51CF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Verified + idempotent</w:t>
            </w:r>
          </w:p>
        </w:tc>
      </w:tr>
      <w:tr w:rsidR="00501C11" w14:paraId="52A16C17" w14:textId="77777777">
        <w:trPr>
          <w:jc w:val="center"/>
        </w:trPr>
        <w:tc>
          <w:tcPr>
            <w:tcW w:w="23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A46A1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Settlement</w:t>
            </w:r>
          </w:p>
        </w:tc>
        <w:tc>
          <w:tcPr>
            <w:tcW w:w="201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733A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TBD</w:t>
            </w:r>
          </w:p>
        </w:tc>
        <w:tc>
          <w:tcPr>
            <w:tcW w:w="619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536B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Mengikuti akun/payment provider owner</w:t>
            </w:r>
          </w:p>
        </w:tc>
      </w:tr>
      <w:tr w:rsidR="00501C11" w14:paraId="1F401C44" w14:textId="7777777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BC852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Refund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4BDD2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TBD</w:t>
            </w:r>
          </w:p>
        </w:tc>
        <w:tc>
          <w:tcPr>
            <w:tcW w:w="61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6F709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Mengikuti policy bisnis</w:t>
            </w:r>
          </w:p>
        </w:tc>
      </w:tr>
    </w:tbl>
    <w:p w14:paraId="79891F63" w14:textId="77777777" w:rsidR="00501C11" w:rsidRDefault="00501C11">
      <w:pPr>
        <w:spacing w:after="20"/>
        <w:rPr>
          <w:rFonts w:hint="eastAsia"/>
        </w:rPr>
      </w:pPr>
    </w:p>
    <w:tbl>
      <w:tblPr>
        <w:tblW w:w="0" w:type="auto"/>
        <w:tblBorders>
          <w:top w:val="single" w:sz="5" w:space="0" w:color="A33B3B"/>
          <w:left w:val="single" w:sz="5" w:space="0" w:color="A33B3B"/>
          <w:bottom w:val="single" w:sz="5" w:space="0" w:color="A33B3B"/>
          <w:right w:val="single" w:sz="5" w:space="0" w:color="A33B3B"/>
          <w:insideH w:val="single" w:sz="5" w:space="0" w:color="A33B3B"/>
          <w:insideV w:val="single" w:sz="5" w:space="0" w:color="A33B3B"/>
        </w:tblBorders>
        <w:tblLook w:val="04A0" w:firstRow="1" w:lastRow="0" w:firstColumn="1" w:lastColumn="0" w:noHBand="0" w:noVBand="1"/>
      </w:tblPr>
      <w:tblGrid>
        <w:gridCol w:w="10166"/>
      </w:tblGrid>
      <w:tr w:rsidR="00501C11" w14:paraId="5D8C2EDE" w14:textId="77777777">
        <w:tc>
          <w:tcPr>
            <w:tcW w:w="10166" w:type="dxa"/>
            <w:shd w:val="clear" w:color="auto" w:fill="FCEFE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C860C22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A33B3B"/>
                <w:sz w:val="20"/>
              </w:rPr>
              <w:t>PAYMENT RULE</w:t>
            </w:r>
            <w:r>
              <w:rPr>
                <w:b/>
                <w:color w:val="A33B3B"/>
                <w:sz w:val="20"/>
              </w:rPr>
              <w:br/>
            </w:r>
            <w:r>
              <w:rPr>
                <w:sz w:val="18"/>
              </w:rPr>
              <w:t>Client redirect bukan sumber kebenaran pembayaran. Backend harus memvalidasi status provider dan mencegah duplicate callback/transaction.</w:t>
            </w:r>
          </w:p>
        </w:tc>
      </w:tr>
    </w:tbl>
    <w:p w14:paraId="65EEF587" w14:textId="77777777" w:rsidR="00501C11" w:rsidRDefault="00501C11">
      <w:pPr>
        <w:spacing w:after="20"/>
        <w:rPr>
          <w:rFonts w:hint="eastAsia"/>
        </w:rPr>
      </w:pPr>
    </w:p>
    <w:p w14:paraId="1B4E380D" w14:textId="77777777" w:rsidR="00501C11" w:rsidRDefault="00000000">
      <w:pPr>
        <w:pStyle w:val="Heading1"/>
      </w:pPr>
      <w:r>
        <w:t>22. Database &amp; Data Model</w:t>
      </w:r>
    </w:p>
    <w:p w14:paraId="22C915CE" w14:textId="77777777" w:rsidR="00501C11" w:rsidRDefault="00000000">
      <w:pPr>
        <w:rPr>
          <w:rFonts w:hint="eastAsia"/>
        </w:rPr>
      </w:pPr>
      <w:r>
        <w:t>Primary database adalah MySQL di VPS. Detail field type, index, foreign key, unique constraint, migration, dan seed ditetapkan dalam Technical Specification dan implementation review.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7920"/>
      </w:tblGrid>
      <w:tr w:rsidR="00501C11" w14:paraId="01A1BA79" w14:textId="77777777">
        <w:trPr>
          <w:jc w:val="center"/>
        </w:trPr>
        <w:tc>
          <w:tcPr>
            <w:tcW w:w="2592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63377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w="7920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011579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Fungsi</w:t>
            </w:r>
          </w:p>
        </w:tc>
      </w:tr>
      <w:tr w:rsidR="00501C11" w14:paraId="0704C763" w14:textId="77777777">
        <w:trPr>
          <w:jc w:val="center"/>
        </w:trPr>
        <w:tc>
          <w:tcPr>
            <w:tcW w:w="259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7B5C9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users</w:t>
            </w:r>
          </w:p>
        </w:tc>
        <w:tc>
          <w:tcPr>
            <w:tcW w:w="79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9B11B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Admin/operator authentication &amp; role</w:t>
            </w:r>
          </w:p>
        </w:tc>
      </w:tr>
      <w:tr w:rsidR="00501C11" w14:paraId="7F7BA166" w14:textId="77777777">
        <w:trPr>
          <w:jc w:val="center"/>
        </w:trPr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1C78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customers</w:t>
            </w:r>
          </w:p>
        </w:tc>
        <w:tc>
          <w:tcPr>
            <w:tcW w:w="7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315AF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Customer/member</w:t>
            </w:r>
          </w:p>
        </w:tc>
      </w:tr>
      <w:tr w:rsidR="00501C11" w14:paraId="1A09A9B6" w14:textId="77777777">
        <w:trPr>
          <w:jc w:val="center"/>
        </w:trPr>
        <w:tc>
          <w:tcPr>
            <w:tcW w:w="259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EBC6E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memberships</w:t>
            </w:r>
          </w:p>
        </w:tc>
        <w:tc>
          <w:tcPr>
            <w:tcW w:w="79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B827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Membership</w:t>
            </w:r>
          </w:p>
        </w:tc>
      </w:tr>
      <w:tr w:rsidR="00501C11" w14:paraId="5FAF5243" w14:textId="77777777">
        <w:trPr>
          <w:jc w:val="center"/>
        </w:trPr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C07CB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stations</w:t>
            </w:r>
          </w:p>
        </w:tc>
        <w:tc>
          <w:tcPr>
            <w:tcW w:w="7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7D4AE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ST01–ST06+</w:t>
            </w:r>
          </w:p>
        </w:tc>
      </w:tr>
      <w:tr w:rsidR="00501C11" w14:paraId="7BD0381C" w14:textId="77777777">
        <w:trPr>
          <w:jc w:val="center"/>
        </w:trPr>
        <w:tc>
          <w:tcPr>
            <w:tcW w:w="259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F3C61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devices</w:t>
            </w:r>
          </w:p>
        </w:tc>
        <w:tc>
          <w:tcPr>
            <w:tcW w:w="79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2E32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TV Agent, heartbeat, version</w:t>
            </w:r>
          </w:p>
        </w:tc>
      </w:tr>
      <w:tr w:rsidR="00501C11" w14:paraId="22923CB1" w14:textId="77777777">
        <w:trPr>
          <w:jc w:val="center"/>
        </w:trPr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5832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packages</w:t>
            </w:r>
          </w:p>
        </w:tc>
        <w:tc>
          <w:tcPr>
            <w:tcW w:w="7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86630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Duration, price, policy</w:t>
            </w:r>
          </w:p>
        </w:tc>
      </w:tr>
      <w:tr w:rsidR="00501C11" w14:paraId="6AEFA06E" w14:textId="77777777">
        <w:trPr>
          <w:jc w:val="center"/>
        </w:trPr>
        <w:tc>
          <w:tcPr>
            <w:tcW w:w="259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2F25C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sessions</w:t>
            </w:r>
          </w:p>
        </w:tc>
        <w:tc>
          <w:tcPr>
            <w:tcW w:w="79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C8DDB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Customer, station, status, start_at, end_at, mode</w:t>
            </w:r>
          </w:p>
        </w:tc>
      </w:tr>
      <w:tr w:rsidR="00501C11" w14:paraId="3AF8EB28" w14:textId="77777777">
        <w:trPr>
          <w:jc w:val="center"/>
        </w:trPr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EA971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session_items</w:t>
            </w:r>
          </w:p>
        </w:tc>
        <w:tc>
          <w:tcPr>
            <w:tcW w:w="7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B251C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Rental, F&amp;B, EXTEND, discount, adjustment</w:t>
            </w:r>
          </w:p>
        </w:tc>
      </w:tr>
      <w:tr w:rsidR="00501C11" w14:paraId="3C40719E" w14:textId="77777777">
        <w:trPr>
          <w:jc w:val="center"/>
        </w:trPr>
        <w:tc>
          <w:tcPr>
            <w:tcW w:w="259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62348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fnb_products</w:t>
            </w:r>
          </w:p>
        </w:tc>
        <w:tc>
          <w:tcPr>
            <w:tcW w:w="79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85CE1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Menu, category, price, HPP, stock</w:t>
            </w:r>
          </w:p>
        </w:tc>
      </w:tr>
      <w:tr w:rsidR="00501C11" w14:paraId="4D570D82" w14:textId="77777777">
        <w:trPr>
          <w:jc w:val="center"/>
        </w:trPr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53A0C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fnb_orders</w:t>
            </w:r>
          </w:p>
        </w:tc>
        <w:tc>
          <w:tcPr>
            <w:tcW w:w="7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AC43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Order + session + status</w:t>
            </w:r>
          </w:p>
        </w:tc>
      </w:tr>
      <w:tr w:rsidR="00501C11" w14:paraId="67C4A2DA" w14:textId="77777777">
        <w:trPr>
          <w:jc w:val="center"/>
        </w:trPr>
        <w:tc>
          <w:tcPr>
            <w:tcW w:w="259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AE1AA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lastRenderedPageBreak/>
              <w:t>bookings</w:t>
            </w:r>
          </w:p>
        </w:tc>
        <w:tc>
          <w:tcPr>
            <w:tcW w:w="79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415E1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Schedule + station + customer + package</w:t>
            </w:r>
          </w:p>
        </w:tc>
      </w:tr>
      <w:tr w:rsidR="00501C11" w14:paraId="55C3C8EA" w14:textId="77777777">
        <w:trPr>
          <w:jc w:val="center"/>
        </w:trPr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A86C1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payments</w:t>
            </w:r>
          </w:p>
        </w:tc>
        <w:tc>
          <w:tcPr>
            <w:tcW w:w="7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6D77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Amount, method, status, reference, actor</w:t>
            </w:r>
          </w:p>
        </w:tc>
      </w:tr>
      <w:tr w:rsidR="00501C11" w14:paraId="6EA6060E" w14:textId="77777777">
        <w:trPr>
          <w:jc w:val="center"/>
        </w:trPr>
        <w:tc>
          <w:tcPr>
            <w:tcW w:w="259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FFA20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shifts</w:t>
            </w:r>
          </w:p>
        </w:tc>
        <w:tc>
          <w:tcPr>
            <w:tcW w:w="79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F8E64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Operator shift</w:t>
            </w:r>
          </w:p>
        </w:tc>
      </w:tr>
      <w:tr w:rsidR="00501C11" w14:paraId="356631DA" w14:textId="77777777">
        <w:trPr>
          <w:jc w:val="center"/>
        </w:trPr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433AF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expenses</w:t>
            </w:r>
          </w:p>
        </w:tc>
        <w:tc>
          <w:tcPr>
            <w:tcW w:w="7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3B48D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Expense</w:t>
            </w:r>
          </w:p>
        </w:tc>
      </w:tr>
      <w:tr w:rsidR="00501C11" w14:paraId="74B5976D" w14:textId="77777777">
        <w:trPr>
          <w:jc w:val="center"/>
        </w:trPr>
        <w:tc>
          <w:tcPr>
            <w:tcW w:w="259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93588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targets</w:t>
            </w:r>
          </w:p>
        </w:tc>
        <w:tc>
          <w:tcPr>
            <w:tcW w:w="79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B909B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Revenue target</w:t>
            </w:r>
          </w:p>
        </w:tc>
      </w:tr>
      <w:tr w:rsidR="00501C11" w14:paraId="77DF2024" w14:textId="77777777">
        <w:trPr>
          <w:jc w:val="center"/>
        </w:trPr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7F1F6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audit_logs</w:t>
            </w:r>
          </w:p>
        </w:tc>
        <w:tc>
          <w:tcPr>
            <w:tcW w:w="7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5183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Sensitive action history</w:t>
            </w:r>
          </w:p>
        </w:tc>
      </w:tr>
      <w:tr w:rsidR="00501C11" w14:paraId="318EF3CF" w14:textId="77777777">
        <w:trPr>
          <w:jc w:val="center"/>
        </w:trPr>
        <w:tc>
          <w:tcPr>
            <w:tcW w:w="259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E0F25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notifications</w:t>
            </w:r>
          </w:p>
        </w:tc>
        <w:tc>
          <w:tcPr>
            <w:tcW w:w="79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BD2DB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Notification state if enabled</w:t>
            </w:r>
          </w:p>
        </w:tc>
      </w:tr>
      <w:tr w:rsidR="00501C11" w14:paraId="2DB04812" w14:textId="77777777">
        <w:trPr>
          <w:jc w:val="center"/>
        </w:trPr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2C267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backups</w:t>
            </w:r>
          </w:p>
        </w:tc>
        <w:tc>
          <w:tcPr>
            <w:tcW w:w="7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CD5E8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Backup metadata if tracked</w:t>
            </w:r>
          </w:p>
        </w:tc>
      </w:tr>
    </w:tbl>
    <w:p w14:paraId="5EC9AB03" w14:textId="77777777" w:rsidR="00501C11" w:rsidRDefault="00501C11">
      <w:pPr>
        <w:spacing w:after="20"/>
        <w:rPr>
          <w:rFonts w:hint="eastAsia"/>
        </w:rPr>
      </w:pPr>
    </w:p>
    <w:tbl>
      <w:tblPr>
        <w:tblW w:w="0" w:type="auto"/>
        <w:tblBorders>
          <w:top w:val="single" w:sz="5" w:space="0" w:color="2F6B9A"/>
          <w:left w:val="single" w:sz="5" w:space="0" w:color="2F6B9A"/>
          <w:bottom w:val="single" w:sz="5" w:space="0" w:color="2F6B9A"/>
          <w:right w:val="single" w:sz="5" w:space="0" w:color="2F6B9A"/>
          <w:insideH w:val="single" w:sz="5" w:space="0" w:color="2F6B9A"/>
          <w:insideV w:val="single" w:sz="5" w:space="0" w:color="2F6B9A"/>
        </w:tblBorders>
        <w:tblLook w:val="04A0" w:firstRow="1" w:lastRow="0" w:firstColumn="1" w:lastColumn="0" w:noHBand="0" w:noVBand="1"/>
      </w:tblPr>
      <w:tblGrid>
        <w:gridCol w:w="10166"/>
      </w:tblGrid>
      <w:tr w:rsidR="00501C11" w14:paraId="4D5C15B3" w14:textId="77777777">
        <w:tc>
          <w:tcPr>
            <w:tcW w:w="10166" w:type="dxa"/>
            <w:shd w:val="clear" w:color="auto" w:fill="EAF3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9B26F13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2F6B9A"/>
                <w:sz w:val="20"/>
              </w:rPr>
              <w:t>SQLITE</w:t>
            </w:r>
            <w:r>
              <w:rPr>
                <w:b/>
                <w:color w:val="2F6B9A"/>
                <w:sz w:val="20"/>
              </w:rPr>
              <w:br/>
            </w:r>
            <w:r>
              <w:rPr>
                <w:sz w:val="18"/>
              </w:rPr>
              <w:t>SQLite boleh dipakai sebagai local persistence pada Flutter/Kotlin jika dibutuhkan untuk cache, timer state, atau offline queue. SQLite bukan pengganti MySQL dan bukan sumber kebenaran transaksi.</w:t>
            </w:r>
          </w:p>
        </w:tc>
      </w:tr>
    </w:tbl>
    <w:p w14:paraId="60B96026" w14:textId="77777777" w:rsidR="00501C11" w:rsidRDefault="00501C11">
      <w:pPr>
        <w:spacing w:after="20"/>
        <w:rPr>
          <w:rFonts w:hint="eastAsia"/>
        </w:rPr>
      </w:pPr>
    </w:p>
    <w:p w14:paraId="42AA6FC4" w14:textId="77777777" w:rsidR="00501C11" w:rsidRDefault="00000000">
      <w:pPr>
        <w:pStyle w:val="Heading1"/>
      </w:pPr>
      <w:r>
        <w:t>23. API &amp; Realtime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4464"/>
        <w:gridCol w:w="4176"/>
      </w:tblGrid>
      <w:tr w:rsidR="00501C11" w14:paraId="4A73D8B3" w14:textId="77777777">
        <w:trPr>
          <w:jc w:val="center"/>
        </w:trPr>
        <w:tc>
          <w:tcPr>
            <w:tcW w:w="1872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8E8381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w="4464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7A269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Baseline</w:t>
            </w:r>
          </w:p>
        </w:tc>
        <w:tc>
          <w:tcPr>
            <w:tcW w:w="4176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FE78F9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 w:rsidR="00501C11" w14:paraId="4FF6AE7B" w14:textId="77777777">
        <w:trPr>
          <w:jc w:val="center"/>
        </w:trPr>
        <w:tc>
          <w:tcPr>
            <w:tcW w:w="187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4D28C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Auth</w:t>
            </w:r>
          </w:p>
        </w:tc>
        <w:tc>
          <w:tcPr>
            <w:tcW w:w="44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21A39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POST /api/auth/login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8DE77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Validation + role</w:t>
            </w:r>
          </w:p>
        </w:tc>
      </w:tr>
      <w:tr w:rsidR="00501C11" w14:paraId="310FFC8D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90878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Stations</w:t>
            </w:r>
          </w:p>
        </w:tc>
        <w:tc>
          <w:tcPr>
            <w:tcW w:w="44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AB9CD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GET /api/stations</w:t>
            </w:r>
          </w:p>
        </w:tc>
        <w:tc>
          <w:tcPr>
            <w:tcW w:w="41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C74F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Authenticated</w:t>
            </w:r>
          </w:p>
        </w:tc>
      </w:tr>
      <w:tr w:rsidR="00501C11" w14:paraId="0E2EF72C" w14:textId="77777777">
        <w:trPr>
          <w:jc w:val="center"/>
        </w:trPr>
        <w:tc>
          <w:tcPr>
            <w:tcW w:w="187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58786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Session</w:t>
            </w:r>
          </w:p>
        </w:tc>
        <w:tc>
          <w:tcPr>
            <w:tcW w:w="44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0EDBD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POST /api/sessions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1455D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Server creates state</w:t>
            </w:r>
          </w:p>
        </w:tc>
      </w:tr>
      <w:tr w:rsidR="00501C11" w14:paraId="23E0CCCB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CD1E7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Session Detail</w:t>
            </w:r>
          </w:p>
        </w:tc>
        <w:tc>
          <w:tcPr>
            <w:tcW w:w="44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15852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GET /api/sessions/{id}</w:t>
            </w:r>
          </w:p>
        </w:tc>
        <w:tc>
          <w:tcPr>
            <w:tcW w:w="41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21A8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Authorization</w:t>
            </w:r>
          </w:p>
        </w:tc>
      </w:tr>
      <w:tr w:rsidR="00501C11" w14:paraId="66585D7B" w14:textId="77777777">
        <w:trPr>
          <w:jc w:val="center"/>
        </w:trPr>
        <w:tc>
          <w:tcPr>
            <w:tcW w:w="187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1D451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Extend</w:t>
            </w:r>
          </w:p>
        </w:tc>
        <w:tc>
          <w:tcPr>
            <w:tcW w:w="44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F13A4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POST /api/sessions/{id}/extend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6BB3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Policy + approval</w:t>
            </w:r>
          </w:p>
        </w:tc>
      </w:tr>
      <w:tr w:rsidR="00501C11" w14:paraId="70141036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071C3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Swap</w:t>
            </w:r>
          </w:p>
        </w:tc>
        <w:tc>
          <w:tcPr>
            <w:tcW w:w="44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320D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POST /api/sessions/{id}/swap</w:t>
            </w:r>
          </w:p>
        </w:tc>
        <w:tc>
          <w:tcPr>
            <w:tcW w:w="41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A0637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Atomic</w:t>
            </w:r>
          </w:p>
        </w:tc>
      </w:tr>
      <w:tr w:rsidR="00501C11" w14:paraId="7F3B632E" w14:textId="77777777">
        <w:trPr>
          <w:jc w:val="center"/>
        </w:trPr>
        <w:tc>
          <w:tcPr>
            <w:tcW w:w="187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BED4D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Checkout</w:t>
            </w:r>
          </w:p>
        </w:tc>
        <w:tc>
          <w:tcPr>
            <w:tcW w:w="44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F8F5D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POST /api/sessions/{id}/checkout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FBB42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Final bill</w:t>
            </w:r>
          </w:p>
        </w:tc>
      </w:tr>
      <w:tr w:rsidR="00501C11" w14:paraId="61CE9A8B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58D73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F&amp;B</w:t>
            </w:r>
          </w:p>
        </w:tc>
        <w:tc>
          <w:tcPr>
            <w:tcW w:w="44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4459D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POST /api/sessions/{id}/fnb/orders</w:t>
            </w:r>
          </w:p>
        </w:tc>
        <w:tc>
          <w:tcPr>
            <w:tcW w:w="41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36EA7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Token/user scoped</w:t>
            </w:r>
          </w:p>
        </w:tc>
      </w:tr>
      <w:tr w:rsidR="00501C11" w14:paraId="47C9DE63" w14:textId="77777777">
        <w:trPr>
          <w:jc w:val="center"/>
        </w:trPr>
        <w:tc>
          <w:tcPr>
            <w:tcW w:w="187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0BBE4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Booking</w:t>
            </w:r>
          </w:p>
        </w:tc>
        <w:tc>
          <w:tcPr>
            <w:tcW w:w="44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0A12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POST /api/bookings</w:t>
            </w:r>
          </w:p>
        </w:tc>
        <w:tc>
          <w:tcPr>
            <w:tcW w:w="417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8462A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Conflict check</w:t>
            </w:r>
          </w:p>
        </w:tc>
      </w:tr>
      <w:tr w:rsidR="00501C11" w14:paraId="10DD0FB4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65528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lastRenderedPageBreak/>
              <w:t>Device</w:t>
            </w:r>
          </w:p>
        </w:tc>
        <w:tc>
          <w:tcPr>
            <w:tcW w:w="44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1B173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POST /api/devices/heartbeat</w:t>
            </w:r>
          </w:p>
        </w:tc>
        <w:tc>
          <w:tcPr>
            <w:tcW w:w="41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55CE6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Device auth</w:t>
            </w:r>
          </w:p>
        </w:tc>
      </w:tr>
    </w:tbl>
    <w:p w14:paraId="0BB039A5" w14:textId="77777777" w:rsidR="00501C11" w:rsidRDefault="00501C11">
      <w:pPr>
        <w:spacing w:after="20"/>
        <w:rPr>
          <w:rFonts w:hint="eastAsia"/>
        </w:rPr>
      </w:pP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2592"/>
        <w:gridCol w:w="5472"/>
      </w:tblGrid>
      <w:tr w:rsidR="00501C11" w14:paraId="2AD222E1" w14:textId="77777777">
        <w:trPr>
          <w:jc w:val="center"/>
        </w:trPr>
        <w:tc>
          <w:tcPr>
            <w:tcW w:w="2448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A02CD6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Event</w:t>
            </w:r>
          </w:p>
        </w:tc>
        <w:tc>
          <w:tcPr>
            <w:tcW w:w="2592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E4C291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Producer</w:t>
            </w:r>
          </w:p>
        </w:tc>
        <w:tc>
          <w:tcPr>
            <w:tcW w:w="5472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0910B1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Consumers</w:t>
            </w:r>
          </w:p>
        </w:tc>
      </w:tr>
      <w:tr w:rsidR="00501C11" w14:paraId="08972FC8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90DDA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session.started</w:t>
            </w:r>
          </w:p>
        </w:tc>
        <w:tc>
          <w:tcPr>
            <w:tcW w:w="259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93B67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Laravel</w:t>
            </w:r>
          </w:p>
        </w:tc>
        <w:tc>
          <w:tcPr>
            <w:tcW w:w="547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CCD86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Flutter, Kotlin, Customer</w:t>
            </w:r>
          </w:p>
        </w:tc>
      </w:tr>
      <w:tr w:rsidR="00501C11" w14:paraId="6CF3074D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10CAF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session.updated</w:t>
            </w:r>
          </w:p>
        </w:tc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47789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Laravel</w:t>
            </w:r>
          </w:p>
        </w:tc>
        <w:tc>
          <w:tcPr>
            <w:tcW w:w="54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EA134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Flutter, Kotlin, Customer</w:t>
            </w:r>
          </w:p>
        </w:tc>
      </w:tr>
      <w:tr w:rsidR="00501C11" w14:paraId="523E7CEF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6BF3C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session.extended</w:t>
            </w:r>
          </w:p>
        </w:tc>
        <w:tc>
          <w:tcPr>
            <w:tcW w:w="259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732AC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Laravel</w:t>
            </w:r>
          </w:p>
        </w:tc>
        <w:tc>
          <w:tcPr>
            <w:tcW w:w="547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3CCAD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Flutter, Kotlin, Customer</w:t>
            </w:r>
          </w:p>
        </w:tc>
      </w:tr>
      <w:tr w:rsidR="00501C11" w14:paraId="289C498D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4BCD1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session.swapped</w:t>
            </w:r>
          </w:p>
        </w:tc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06E2C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Laravel</w:t>
            </w:r>
          </w:p>
        </w:tc>
        <w:tc>
          <w:tcPr>
            <w:tcW w:w="54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3627A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Flutter, old/new TV, Customer</w:t>
            </w:r>
          </w:p>
        </w:tc>
      </w:tr>
      <w:tr w:rsidR="00501C11" w14:paraId="61D3975B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E60D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session.expired</w:t>
            </w:r>
          </w:p>
        </w:tc>
        <w:tc>
          <w:tcPr>
            <w:tcW w:w="259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50D6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Laravel / reconciliation</w:t>
            </w:r>
          </w:p>
        </w:tc>
        <w:tc>
          <w:tcPr>
            <w:tcW w:w="547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306D0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Flutter, Kotlin</w:t>
            </w:r>
          </w:p>
        </w:tc>
      </w:tr>
      <w:tr w:rsidR="00501C11" w14:paraId="2C8CF1C9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627AE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payment.confirmed</w:t>
            </w:r>
          </w:p>
        </w:tc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1147D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Laravel</w:t>
            </w:r>
          </w:p>
        </w:tc>
        <w:tc>
          <w:tcPr>
            <w:tcW w:w="54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FD896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Flutter, Admin</w:t>
            </w:r>
          </w:p>
        </w:tc>
      </w:tr>
      <w:tr w:rsidR="00501C11" w14:paraId="02B9D05E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247CC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fnb.order.created</w:t>
            </w:r>
          </w:p>
        </w:tc>
        <w:tc>
          <w:tcPr>
            <w:tcW w:w="259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D44A3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Laravel</w:t>
            </w:r>
          </w:p>
        </w:tc>
        <w:tc>
          <w:tcPr>
            <w:tcW w:w="547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3105D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Flutter</w:t>
            </w:r>
          </w:p>
        </w:tc>
      </w:tr>
      <w:tr w:rsidR="00501C11" w14:paraId="4347C921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7B4FA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device.heartbeat</w:t>
            </w:r>
          </w:p>
        </w:tc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ABD1F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Kotlin</w:t>
            </w:r>
          </w:p>
        </w:tc>
        <w:tc>
          <w:tcPr>
            <w:tcW w:w="54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A41F0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Laravel/Admin</w:t>
            </w:r>
          </w:p>
        </w:tc>
      </w:tr>
    </w:tbl>
    <w:p w14:paraId="33FBD28D" w14:textId="77777777" w:rsidR="00501C11" w:rsidRDefault="00501C11">
      <w:pPr>
        <w:spacing w:after="20"/>
        <w:rPr>
          <w:rFonts w:hint="eastAsia"/>
        </w:rPr>
      </w:pPr>
    </w:p>
    <w:p w14:paraId="5EC943B6" w14:textId="77777777" w:rsidR="00501C11" w:rsidRDefault="00000000">
      <w:pPr>
        <w:rPr>
          <w:rFonts w:hint="eastAsia"/>
        </w:rPr>
      </w:pPr>
      <w:r>
        <w:t>Event naming boleh menyesuaikan framework, tetapi semantic meaning harus konsisten dan didokumentasikan.</w:t>
      </w:r>
    </w:p>
    <w:p w14:paraId="6A378ACF" w14:textId="77777777" w:rsidR="00501C11" w:rsidRDefault="00000000">
      <w:pPr>
        <w:pStyle w:val="Heading1"/>
      </w:pPr>
      <w:r>
        <w:t>24. Security</w:t>
      </w:r>
    </w:p>
    <w:p w14:paraId="6FD52467" w14:textId="77777777" w:rsidR="00501C11" w:rsidRDefault="00000000">
      <w:pPr>
        <w:pStyle w:val="ListBullet"/>
        <w:spacing w:after="40"/>
        <w:rPr>
          <w:rFonts w:hint="eastAsia"/>
        </w:rPr>
      </w:pPr>
      <w:r>
        <w:t>HTTPS untuk public production access.</w:t>
      </w:r>
    </w:p>
    <w:p w14:paraId="5EE27143" w14:textId="77777777" w:rsidR="00501C11" w:rsidRDefault="00000000">
      <w:pPr>
        <w:pStyle w:val="ListBullet"/>
        <w:spacing w:after="40"/>
        <w:rPr>
          <w:rFonts w:hint="eastAsia"/>
        </w:rPr>
      </w:pPr>
      <w:r>
        <w:t>MySQL private dan tidak diekspos ke internet.</w:t>
      </w:r>
    </w:p>
    <w:p w14:paraId="301FFC45" w14:textId="77777777" w:rsidR="00501C11" w:rsidRDefault="00000000">
      <w:pPr>
        <w:pStyle w:val="ListBullet"/>
        <w:spacing w:after="40"/>
        <w:rPr>
          <w:rFonts w:hint="eastAsia"/>
        </w:rPr>
      </w:pPr>
      <w:r>
        <w:t>Laravel melakukan authentication, authorization, validation, rate limiting, dan audit.</w:t>
      </w:r>
    </w:p>
    <w:p w14:paraId="561DB03E" w14:textId="77777777" w:rsidR="00501C11" w:rsidRDefault="00000000">
      <w:pPr>
        <w:pStyle w:val="ListBullet"/>
        <w:spacing w:after="40"/>
        <w:rPr>
          <w:rFonts w:hint="eastAsia"/>
        </w:rPr>
      </w:pPr>
      <w:r>
        <w:t>Customer token random, scoped, expirable/revocable.</w:t>
      </w:r>
    </w:p>
    <w:p w14:paraId="4BFF17CF" w14:textId="77777777" w:rsidR="00501C11" w:rsidRDefault="00000000">
      <w:pPr>
        <w:pStyle w:val="ListBullet"/>
        <w:spacing w:after="40"/>
        <w:rPr>
          <w:rFonts w:hint="eastAsia"/>
        </w:rPr>
      </w:pPr>
      <w:r>
        <w:t>Parameter station_id dari URL/QR dianggap untrusted input.</w:t>
      </w:r>
    </w:p>
    <w:p w14:paraId="14413F83" w14:textId="77777777" w:rsidR="00501C11" w:rsidRDefault="00000000">
      <w:pPr>
        <w:pStyle w:val="ListBullet"/>
        <w:spacing w:after="40"/>
        <w:rPr>
          <w:rFonts w:hint="eastAsia"/>
        </w:rPr>
      </w:pPr>
      <w:r>
        <w:t>TV device credential unik dan dapat dicabut.</w:t>
      </w:r>
    </w:p>
    <w:p w14:paraId="262E39DE" w14:textId="77777777" w:rsidR="00501C11" w:rsidRDefault="00000000">
      <w:pPr>
        <w:pStyle w:val="ListBullet"/>
        <w:spacing w:after="40"/>
        <w:rPr>
          <w:rFonts w:hint="eastAsia"/>
        </w:rPr>
      </w:pPr>
      <w:r>
        <w:t>Webhook payment diverifikasi dan idempotent.</w:t>
      </w:r>
    </w:p>
    <w:p w14:paraId="566EB2BE" w14:textId="77777777" w:rsidR="00501C11" w:rsidRDefault="00000000">
      <w:pPr>
        <w:pStyle w:val="ListBullet"/>
        <w:spacing w:after="40"/>
        <w:rPr>
          <w:rFonts w:hint="eastAsia"/>
        </w:rPr>
      </w:pPr>
      <w:r>
        <w:t>Permission operator/admin ditegakkan di backend.</w:t>
      </w:r>
    </w:p>
    <w:p w14:paraId="6FCC0C98" w14:textId="77777777" w:rsidR="00501C11" w:rsidRDefault="00000000">
      <w:pPr>
        <w:pStyle w:val="ListBullet"/>
        <w:spacing w:after="40"/>
        <w:rPr>
          <w:rFonts w:hint="eastAsia"/>
        </w:rPr>
      </w:pPr>
      <w:r>
        <w:t>Backup tidak dapat diakses customer.</w:t>
      </w:r>
    </w:p>
    <w:p w14:paraId="020C20CD" w14:textId="77777777" w:rsidR="00501C11" w:rsidRDefault="00000000">
      <w:pPr>
        <w:pStyle w:val="ListBullet"/>
        <w:spacing w:after="40"/>
        <w:rPr>
          <w:rFonts w:hint="eastAsia"/>
        </w:rPr>
      </w:pPr>
      <w:r>
        <w:t>Audit untuk login, payment, extend, swap, discount, adjustment, price/master-data change.</w:t>
      </w:r>
    </w:p>
    <w:p w14:paraId="26531C6F" w14:textId="77777777" w:rsidR="00501C11" w:rsidRDefault="00000000">
      <w:pPr>
        <w:pStyle w:val="Heading1"/>
      </w:pPr>
      <w:r>
        <w:t>25. Offline / Degraded Mode</w:t>
      </w:r>
    </w:p>
    <w:tbl>
      <w:tblPr>
        <w:tblW w:w="0" w:type="auto"/>
        <w:tblBorders>
          <w:top w:val="single" w:sz="5" w:space="0" w:color="9A6700"/>
          <w:left w:val="single" w:sz="5" w:space="0" w:color="9A6700"/>
          <w:bottom w:val="single" w:sz="5" w:space="0" w:color="9A6700"/>
          <w:right w:val="single" w:sz="5" w:space="0" w:color="9A6700"/>
          <w:insideH w:val="single" w:sz="5" w:space="0" w:color="9A6700"/>
          <w:insideV w:val="single" w:sz="5" w:space="0" w:color="9A6700"/>
        </w:tblBorders>
        <w:tblLook w:val="04A0" w:firstRow="1" w:lastRow="0" w:firstColumn="1" w:lastColumn="0" w:noHBand="0" w:noVBand="1"/>
      </w:tblPr>
      <w:tblGrid>
        <w:gridCol w:w="10166"/>
      </w:tblGrid>
      <w:tr w:rsidR="00501C11" w14:paraId="2AAB6C9E" w14:textId="77777777">
        <w:tc>
          <w:tcPr>
            <w:tcW w:w="10166" w:type="dxa"/>
            <w:shd w:val="clear" w:color="auto" w:fill="FFF4E5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D769E80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9A6700"/>
                <w:sz w:val="20"/>
              </w:rPr>
              <w:t>PERUBAHAN PALING PENTING DARI V1</w:t>
            </w:r>
            <w:r>
              <w:rPr>
                <w:b/>
                <w:color w:val="9A6700"/>
                <w:sz w:val="20"/>
              </w:rPr>
              <w:br/>
            </w:r>
            <w:r>
              <w:rPr>
                <w:sz w:val="18"/>
              </w:rPr>
              <w:t>Karena server utama sekarang VPS, sistem V2 tidak boleh diklaim full offline. Backend operation bergantung pada koneksi ke VPS. Hanya fungsi yang memiliki local persistence/failsafe yang boleh tetap berjalan ketika koneksi hilang.</w:t>
            </w:r>
          </w:p>
        </w:tc>
      </w:tr>
    </w:tbl>
    <w:p w14:paraId="0D72B441" w14:textId="77777777" w:rsidR="00501C11" w:rsidRDefault="00501C11">
      <w:pPr>
        <w:spacing w:after="20"/>
        <w:rPr>
          <w:rFonts w:hint="eastAsia"/>
        </w:rPr>
      </w:pP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7920"/>
      </w:tblGrid>
      <w:tr w:rsidR="00501C11" w14:paraId="759B0B3C" w14:textId="77777777">
        <w:trPr>
          <w:jc w:val="center"/>
        </w:trPr>
        <w:tc>
          <w:tcPr>
            <w:tcW w:w="2592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79E6B3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Skenario</w:t>
            </w:r>
          </w:p>
        </w:tc>
        <w:tc>
          <w:tcPr>
            <w:tcW w:w="7920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9426A3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Perilaku V2</w:t>
            </w:r>
          </w:p>
        </w:tc>
      </w:tr>
      <w:tr w:rsidR="00501C11" w14:paraId="1D276A2F" w14:textId="77777777">
        <w:trPr>
          <w:jc w:val="center"/>
        </w:trPr>
        <w:tc>
          <w:tcPr>
            <w:tcW w:w="259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AFCB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lastRenderedPageBreak/>
              <w:t>Internet normal</w:t>
            </w:r>
          </w:p>
        </w:tc>
        <w:tc>
          <w:tcPr>
            <w:tcW w:w="79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8D3B4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Semua client mengakses VPS; realtime normal</w:t>
            </w:r>
          </w:p>
        </w:tc>
      </w:tr>
      <w:tr w:rsidR="00501C11" w14:paraId="4C5BF9BF" w14:textId="77777777">
        <w:trPr>
          <w:jc w:val="center"/>
        </w:trPr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2155A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WebSocket putus sementara</w:t>
            </w:r>
          </w:p>
        </w:tc>
        <w:tc>
          <w:tcPr>
            <w:tcW w:w="7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E0CE6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Kotlin timer tetap berjalan dari end_at; reconnect + reconcile</w:t>
            </w:r>
          </w:p>
        </w:tc>
      </w:tr>
      <w:tr w:rsidR="00501C11" w14:paraId="5F4E6132" w14:textId="77777777">
        <w:trPr>
          <w:jc w:val="center"/>
        </w:trPr>
        <w:tc>
          <w:tcPr>
            <w:tcW w:w="259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8FF9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TV kehilangan internet</w:t>
            </w:r>
          </w:p>
        </w:tc>
        <w:tc>
          <w:tcPr>
            <w:tcW w:w="79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2DAB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Timer lokal tetap berjalan sampai end_at terakhir yang valid</w:t>
            </w:r>
          </w:p>
        </w:tc>
      </w:tr>
      <w:tr w:rsidR="00501C11" w14:paraId="46C45B66" w14:textId="77777777">
        <w:trPr>
          <w:jc w:val="center"/>
        </w:trPr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F3A18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Internet mati</w:t>
            </w:r>
          </w:p>
        </w:tc>
        <w:tc>
          <w:tcPr>
            <w:tcW w:w="7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88237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Customer portal/API/payment/operasi baru bergantung pada koneksi VPS</w:t>
            </w:r>
          </w:p>
        </w:tc>
      </w:tr>
      <w:tr w:rsidR="00501C11" w14:paraId="0EAD4876" w14:textId="77777777">
        <w:trPr>
          <w:jc w:val="center"/>
        </w:trPr>
        <w:tc>
          <w:tcPr>
            <w:tcW w:w="259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F33E7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Flutter offline</w:t>
            </w:r>
          </w:p>
        </w:tc>
        <w:tc>
          <w:tcPr>
            <w:tcW w:w="79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0DA2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Last-known state; offline queue hanya jika benar-benar diimplementasikan</w:t>
            </w:r>
          </w:p>
        </w:tc>
      </w:tr>
      <w:tr w:rsidR="00501C11" w14:paraId="407FDAB2" w14:textId="77777777">
        <w:trPr>
          <w:jc w:val="center"/>
        </w:trPr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C17EE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VPS down</w:t>
            </w:r>
          </w:p>
        </w:tc>
        <w:tc>
          <w:tcPr>
            <w:tcW w:w="7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2D576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Core backend unavailable; operator mengikuti incident procedure</w:t>
            </w:r>
          </w:p>
        </w:tc>
      </w:tr>
      <w:tr w:rsidR="00501C11" w14:paraId="54D3ABC9" w14:textId="77777777">
        <w:trPr>
          <w:jc w:val="center"/>
        </w:trPr>
        <w:tc>
          <w:tcPr>
            <w:tcW w:w="259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F5C04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TV reboot</w:t>
            </w:r>
          </w:p>
        </w:tc>
        <w:tc>
          <w:tcPr>
            <w:tcW w:w="79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EF11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Kotlin auto-start + sync state server saat koneksi kembali</w:t>
            </w:r>
          </w:p>
        </w:tc>
      </w:tr>
    </w:tbl>
    <w:p w14:paraId="57723335" w14:textId="77777777" w:rsidR="00501C11" w:rsidRDefault="00501C11">
      <w:pPr>
        <w:spacing w:after="20"/>
        <w:rPr>
          <w:rFonts w:hint="eastAsia"/>
        </w:rPr>
      </w:pPr>
    </w:p>
    <w:p w14:paraId="53235564" w14:textId="77777777" w:rsidR="00501C11" w:rsidRDefault="00000000">
      <w:pPr>
        <w:pStyle w:val="Heading1"/>
      </w:pPr>
      <w:r>
        <w:t>26. Backup &amp; Recovery</w:t>
      </w:r>
    </w:p>
    <w:p w14:paraId="0D8FAEB4" w14:textId="77777777" w:rsidR="00501C11" w:rsidRDefault="00000000">
      <w:pPr>
        <w:pStyle w:val="ListBullet"/>
        <w:spacing w:after="40"/>
        <w:rPr>
          <w:rFonts w:hint="eastAsia"/>
        </w:rPr>
      </w:pPr>
      <w:r>
        <w:t>MySQL VPS wajib memiliki automated backup sesuai policy.</w:t>
      </w:r>
    </w:p>
    <w:p w14:paraId="5C2DECE8" w14:textId="77777777" w:rsidR="00501C11" w:rsidRDefault="00000000">
      <w:pPr>
        <w:pStyle w:val="ListBullet"/>
        <w:spacing w:after="40"/>
        <w:rPr>
          <w:rFonts w:hint="eastAsia"/>
        </w:rPr>
      </w:pPr>
      <w:r>
        <w:t>Backup tidak hanya berada pada storage yang sama.</w:t>
      </w:r>
    </w:p>
    <w:p w14:paraId="68E65EFD" w14:textId="77777777" w:rsidR="00501C11" w:rsidRDefault="00000000">
      <w:pPr>
        <w:pStyle w:val="ListBullet"/>
        <w:spacing w:after="40"/>
        <w:rPr>
          <w:rFonts w:hint="eastAsia"/>
        </w:rPr>
      </w:pPr>
      <w:r>
        <w:t>Retention period harus ditetapkan.</w:t>
      </w:r>
    </w:p>
    <w:p w14:paraId="68D70086" w14:textId="77777777" w:rsidR="00501C11" w:rsidRDefault="00000000">
      <w:pPr>
        <w:pStyle w:val="ListBullet"/>
        <w:spacing w:after="40"/>
        <w:rPr>
          <w:rFonts w:hint="eastAsia"/>
        </w:rPr>
      </w:pPr>
      <w:r>
        <w:t>Restore test wajib dilakukan sebelum production sign-off.</w:t>
      </w:r>
    </w:p>
    <w:p w14:paraId="1B3C151C" w14:textId="77777777" w:rsidR="00501C11" w:rsidRDefault="00000000">
      <w:pPr>
        <w:pStyle w:val="ListBullet"/>
        <w:spacing w:after="40"/>
        <w:rPr>
          <w:rFonts w:hint="eastAsia"/>
        </w:rPr>
      </w:pPr>
      <w:r>
        <w:t>Backup failure harus terlihat oleh Admin/Owner.</w:t>
      </w:r>
    </w:p>
    <w:p w14:paraId="6B029362" w14:textId="77777777" w:rsidR="00501C11" w:rsidRDefault="00000000">
      <w:pPr>
        <w:pStyle w:val="ListBullet"/>
        <w:spacing w:after="40"/>
        <w:rPr>
          <w:rFonts w:hint="eastAsia"/>
        </w:rPr>
      </w:pPr>
      <w:r>
        <w:t>Backup sebelum migration besar disarankan.</w:t>
      </w:r>
    </w:p>
    <w:p w14:paraId="5CDD09FD" w14:textId="77777777" w:rsidR="00501C11" w:rsidRDefault="00000000">
      <w:pPr>
        <w:pStyle w:val="ListBullet"/>
        <w:spacing w:after="40"/>
        <w:rPr>
          <w:rFonts w:hint="eastAsia"/>
        </w:rPr>
      </w:pPr>
      <w:r>
        <w:t>Backup kedua dapat ditempatkan pada cloud/object storage terpisah.</w:t>
      </w:r>
    </w:p>
    <w:p w14:paraId="26D524A0" w14:textId="77777777" w:rsidR="00501C11" w:rsidRDefault="00000000">
      <w:pPr>
        <w:pStyle w:val="Heading1"/>
      </w:pPr>
      <w:r>
        <w:t>27. Reporting, Finance &amp; Monitoring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8208"/>
      </w:tblGrid>
      <w:tr w:rsidR="00501C11" w14:paraId="0850F2C8" w14:textId="77777777">
        <w:trPr>
          <w:jc w:val="center"/>
        </w:trPr>
        <w:tc>
          <w:tcPr>
            <w:tcW w:w="2304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ACF50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8208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200AF4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Minimum Output</w:t>
            </w:r>
          </w:p>
        </w:tc>
      </w:tr>
      <w:tr w:rsidR="00501C11" w14:paraId="73A41C73" w14:textId="77777777">
        <w:trPr>
          <w:jc w:val="center"/>
        </w:trPr>
        <w:tc>
          <w:tcPr>
            <w:tcW w:w="23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EA8B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Revenue</w:t>
            </w:r>
          </w:p>
        </w:tc>
        <w:tc>
          <w:tcPr>
            <w:tcW w:w="820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1B47F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Rental + F&amp;B + total</w:t>
            </w:r>
          </w:p>
        </w:tc>
      </w:tr>
      <w:tr w:rsidR="00501C11" w14:paraId="6CFABB5A" w14:textId="7777777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E46C8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HPP</w:t>
            </w:r>
          </w:p>
        </w:tc>
        <w:tc>
          <w:tcPr>
            <w:tcW w:w="82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2531F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F&amp;B cost dari product master</w:t>
            </w:r>
          </w:p>
        </w:tc>
      </w:tr>
      <w:tr w:rsidR="00501C11" w14:paraId="1D768D9D" w14:textId="77777777">
        <w:trPr>
          <w:jc w:val="center"/>
        </w:trPr>
        <w:tc>
          <w:tcPr>
            <w:tcW w:w="23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F257B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Profit</w:t>
            </w:r>
          </w:p>
        </w:tc>
        <w:tc>
          <w:tcPr>
            <w:tcW w:w="820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1CEB2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Gross profit/margin sesuai formula</w:t>
            </w:r>
          </w:p>
        </w:tc>
      </w:tr>
      <w:tr w:rsidR="00501C11" w14:paraId="302821D7" w14:textId="7777777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23945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Expense</w:t>
            </w:r>
          </w:p>
        </w:tc>
        <w:tc>
          <w:tcPr>
            <w:tcW w:w="82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FE419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Expense by category/period</w:t>
            </w:r>
          </w:p>
        </w:tc>
      </w:tr>
      <w:tr w:rsidR="00501C11" w14:paraId="7402924D" w14:textId="77777777">
        <w:trPr>
          <w:jc w:val="center"/>
        </w:trPr>
        <w:tc>
          <w:tcPr>
            <w:tcW w:w="23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A70DF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Target</w:t>
            </w:r>
          </w:p>
        </w:tc>
        <w:tc>
          <w:tcPr>
            <w:tcW w:w="820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CFCD4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Target omzet vs actual</w:t>
            </w:r>
          </w:p>
        </w:tc>
      </w:tr>
      <w:tr w:rsidR="00501C11" w14:paraId="0A4BFD22" w14:textId="7777777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B383B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Payment</w:t>
            </w:r>
          </w:p>
        </w:tc>
        <w:tc>
          <w:tcPr>
            <w:tcW w:w="82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CFF08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Cash, QRIS/manual, gateway</w:t>
            </w:r>
          </w:p>
        </w:tc>
      </w:tr>
      <w:tr w:rsidR="00501C11" w14:paraId="404F5A66" w14:textId="77777777">
        <w:trPr>
          <w:jc w:val="center"/>
        </w:trPr>
        <w:tc>
          <w:tcPr>
            <w:tcW w:w="23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3AC5E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Session</w:t>
            </w:r>
          </w:p>
        </w:tc>
        <w:tc>
          <w:tcPr>
            <w:tcW w:w="820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C75D3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Utilization + station performance</w:t>
            </w:r>
          </w:p>
        </w:tc>
      </w:tr>
      <w:tr w:rsidR="00501C11" w14:paraId="07ACA3F1" w14:textId="7777777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BD1F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Customer</w:t>
            </w:r>
          </w:p>
        </w:tc>
        <w:tc>
          <w:tcPr>
            <w:tcW w:w="82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C30BE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Customer/member history</w:t>
            </w:r>
          </w:p>
        </w:tc>
      </w:tr>
      <w:tr w:rsidR="00501C11" w14:paraId="77FA07A7" w14:textId="77777777">
        <w:trPr>
          <w:jc w:val="center"/>
        </w:trPr>
        <w:tc>
          <w:tcPr>
            <w:tcW w:w="23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1A142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lastRenderedPageBreak/>
              <w:t>Operator</w:t>
            </w:r>
          </w:p>
        </w:tc>
        <w:tc>
          <w:tcPr>
            <w:tcW w:w="820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4714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Shift + transaction attribution</w:t>
            </w:r>
          </w:p>
        </w:tc>
      </w:tr>
      <w:tr w:rsidR="00501C11" w14:paraId="40D89E12" w14:textId="7777777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049C9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Device</w:t>
            </w:r>
          </w:p>
        </w:tc>
        <w:tc>
          <w:tcPr>
            <w:tcW w:w="82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7F75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Online/offline + last seen + version</w:t>
            </w:r>
          </w:p>
        </w:tc>
      </w:tr>
    </w:tbl>
    <w:p w14:paraId="5134EDBB" w14:textId="77777777" w:rsidR="00501C11" w:rsidRDefault="00501C11">
      <w:pPr>
        <w:spacing w:after="20"/>
        <w:rPr>
          <w:rFonts w:hint="eastAsia"/>
        </w:rPr>
      </w:pPr>
    </w:p>
    <w:p w14:paraId="76910CED" w14:textId="77777777" w:rsidR="00501C11" w:rsidRDefault="00000000">
      <w:pPr>
        <w:pStyle w:val="Heading1"/>
      </w:pPr>
      <w:r>
        <w:t>28. Non-Functional Requirements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8352"/>
      </w:tblGrid>
      <w:tr w:rsidR="00501C11" w14:paraId="33C1EDE2" w14:textId="77777777">
        <w:trPr>
          <w:jc w:val="center"/>
        </w:trPr>
        <w:tc>
          <w:tcPr>
            <w:tcW w:w="2160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9D2D0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Kategori</w:t>
            </w:r>
          </w:p>
        </w:tc>
        <w:tc>
          <w:tcPr>
            <w:tcW w:w="8352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0952FF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501C11" w14:paraId="6C68F47F" w14:textId="77777777">
        <w:trPr>
          <w:jc w:val="center"/>
        </w:trPr>
        <w:tc>
          <w:tcPr>
            <w:tcW w:w="216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CFCA7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Reliability</w:t>
            </w:r>
          </w:p>
        </w:tc>
        <w:tc>
          <w:tcPr>
            <w:tcW w:w="83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984A5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State session persisted server; reconnect tidak membuat duplicate</w:t>
            </w:r>
          </w:p>
        </w:tc>
      </w:tr>
      <w:tr w:rsidR="00501C11" w14:paraId="7AAAA5E7" w14:textId="77777777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78A6D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Performance</w:t>
            </w:r>
          </w:p>
        </w:tc>
        <w:tc>
          <w:tcPr>
            <w:tcW w:w="83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A680D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UI/API responsif pada koneksi normal</w:t>
            </w:r>
          </w:p>
        </w:tc>
      </w:tr>
      <w:tr w:rsidR="00501C11" w14:paraId="4AE0E010" w14:textId="77777777">
        <w:trPr>
          <w:jc w:val="center"/>
        </w:trPr>
        <w:tc>
          <w:tcPr>
            <w:tcW w:w="216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AB864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Realtime</w:t>
            </w:r>
          </w:p>
        </w:tc>
        <w:tc>
          <w:tcPr>
            <w:tcW w:w="83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4B394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Perubahan penting diterima tanpa refresh ketika WebSocket tersedia</w:t>
            </w:r>
          </w:p>
        </w:tc>
      </w:tr>
      <w:tr w:rsidR="00501C11" w14:paraId="4B6CF335" w14:textId="77777777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00911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Security</w:t>
            </w:r>
          </w:p>
        </w:tc>
        <w:tc>
          <w:tcPr>
            <w:tcW w:w="83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CBF46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DB private, HTTPS, RBAC, token scoping</w:t>
            </w:r>
          </w:p>
        </w:tc>
      </w:tr>
      <w:tr w:rsidR="00501C11" w14:paraId="5031B2C3" w14:textId="77777777">
        <w:trPr>
          <w:jc w:val="center"/>
        </w:trPr>
        <w:tc>
          <w:tcPr>
            <w:tcW w:w="216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BB0A8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Auditability</w:t>
            </w:r>
          </w:p>
        </w:tc>
        <w:tc>
          <w:tcPr>
            <w:tcW w:w="83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8FA17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Sensitive actions memiliki actor/time/history</w:t>
            </w:r>
          </w:p>
        </w:tc>
      </w:tr>
      <w:tr w:rsidR="00501C11" w14:paraId="68CCEFAC" w14:textId="77777777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A3B19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Maintainability</w:t>
            </w:r>
          </w:p>
        </w:tc>
        <w:tc>
          <w:tcPr>
            <w:tcW w:w="83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0C40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Code, migration, API, event, README terdokumentasi</w:t>
            </w:r>
          </w:p>
        </w:tc>
      </w:tr>
      <w:tr w:rsidR="00501C11" w14:paraId="1DA6BBF1" w14:textId="77777777">
        <w:trPr>
          <w:jc w:val="center"/>
        </w:trPr>
        <w:tc>
          <w:tcPr>
            <w:tcW w:w="216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137CF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Scalability</w:t>
            </w:r>
          </w:p>
        </w:tc>
        <w:tc>
          <w:tcPr>
            <w:tcW w:w="83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AED82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Dapat tambah station tanpa rewrite core</w:t>
            </w:r>
          </w:p>
        </w:tc>
      </w:tr>
      <w:tr w:rsidR="00501C11" w14:paraId="4E0063C6" w14:textId="77777777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84BE6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Recovery</w:t>
            </w:r>
          </w:p>
        </w:tc>
        <w:tc>
          <w:tcPr>
            <w:tcW w:w="83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88611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TV/client reconnect dan backup/restore dapat diuji</w:t>
            </w:r>
          </w:p>
        </w:tc>
      </w:tr>
    </w:tbl>
    <w:p w14:paraId="00008F48" w14:textId="77777777" w:rsidR="00501C11" w:rsidRDefault="00501C11">
      <w:pPr>
        <w:spacing w:after="20"/>
        <w:rPr>
          <w:rFonts w:hint="eastAsia"/>
        </w:rPr>
      </w:pPr>
    </w:p>
    <w:p w14:paraId="3085634C" w14:textId="77777777" w:rsidR="00501C11" w:rsidRDefault="00000000">
      <w:pPr>
        <w:pStyle w:val="Heading1"/>
      </w:pPr>
      <w:r>
        <w:t>29. Golden Path PoC</w:t>
      </w:r>
    </w:p>
    <w:p w14:paraId="083F1F8C" w14:textId="77777777" w:rsidR="00501C11" w:rsidRDefault="00000000">
      <w:pPr>
        <w:rPr>
          <w:rFonts w:hint="eastAsia"/>
        </w:rPr>
      </w:pPr>
      <w:r>
        <w:t>PoC pertama tidak langsung menguji semua 6 TV dan seluruh integrasi eksternal. Gunakan satu station ST01 sebagai vertical slice.</w:t>
      </w:r>
    </w:p>
    <w:p w14:paraId="78AA0351" w14:textId="77777777" w:rsidR="00501C11" w:rsidRDefault="00000000">
      <w:pPr>
        <w:pStyle w:val="ListNumber"/>
        <w:spacing w:after="40"/>
        <w:rPr>
          <w:rFonts w:hint="eastAsia"/>
        </w:rPr>
      </w:pPr>
      <w:r>
        <w:t>VPS sehat: Laravel + MySQL + Reverb + Nginx.</w:t>
      </w:r>
    </w:p>
    <w:p w14:paraId="2D4E22E1" w14:textId="77777777" w:rsidR="00501C11" w:rsidRDefault="00000000">
      <w:pPr>
        <w:pStyle w:val="ListNumber"/>
        <w:spacing w:after="40"/>
        <w:rPr>
          <w:rFonts w:hint="eastAsia"/>
        </w:rPr>
      </w:pPr>
      <w:r>
        <w:t>C64 terhubung internet.</w:t>
      </w:r>
    </w:p>
    <w:p w14:paraId="299CCD4F" w14:textId="77777777" w:rsidR="00501C11" w:rsidRDefault="00000000">
      <w:pPr>
        <w:pStyle w:val="ListNumber"/>
        <w:spacing w:after="40"/>
        <w:rPr>
          <w:rFonts w:hint="eastAsia"/>
        </w:rPr>
      </w:pPr>
      <w:r>
        <w:t>Flutter login dan melihat ST01 AVAILABLE.</w:t>
      </w:r>
    </w:p>
    <w:p w14:paraId="7F7D12AE" w14:textId="77777777" w:rsidR="00501C11" w:rsidRDefault="00000000">
      <w:pPr>
        <w:pStyle w:val="ListNumber"/>
        <w:spacing w:after="40"/>
        <w:rPr>
          <w:rFonts w:hint="eastAsia"/>
        </w:rPr>
      </w:pPr>
      <w:r>
        <w:t>Kotlin TV Agent ST01 registered/online.</w:t>
      </w:r>
    </w:p>
    <w:p w14:paraId="7C42AC3F" w14:textId="77777777" w:rsidR="00501C11" w:rsidRDefault="00000000">
      <w:pPr>
        <w:pStyle w:val="ListNumber"/>
        <w:spacing w:after="40"/>
        <w:rPr>
          <w:rFonts w:hint="eastAsia"/>
        </w:rPr>
      </w:pPr>
      <w:r>
        <w:t>Operator pilih customer/non-member → package 1 jam → Prepaid.</w:t>
      </w:r>
    </w:p>
    <w:p w14:paraId="24D6E3A6" w14:textId="77777777" w:rsidR="00501C11" w:rsidRDefault="00000000">
      <w:pPr>
        <w:pStyle w:val="ListNumber"/>
        <w:spacing w:after="40"/>
        <w:rPr>
          <w:rFonts w:hint="eastAsia"/>
        </w:rPr>
      </w:pPr>
      <w:r>
        <w:t>Payment rental dikonfirmasi → session ACTIVE.</w:t>
      </w:r>
    </w:p>
    <w:p w14:paraId="62E82D65" w14:textId="77777777" w:rsidR="00501C11" w:rsidRDefault="00000000">
      <w:pPr>
        <w:pStyle w:val="ListNumber"/>
        <w:spacing w:after="40"/>
        <w:rPr>
          <w:rFonts w:hint="eastAsia"/>
        </w:rPr>
      </w:pPr>
      <w:r>
        <w:t>Laravel menyimpan start_at/end_at.</w:t>
      </w:r>
    </w:p>
    <w:p w14:paraId="00227095" w14:textId="77777777" w:rsidR="00501C11" w:rsidRDefault="00000000">
      <w:pPr>
        <w:pStyle w:val="ListNumber"/>
        <w:spacing w:after="40"/>
        <w:rPr>
          <w:rFonts w:hint="eastAsia"/>
        </w:rPr>
      </w:pPr>
      <w:r>
        <w:t>Kotlin menerima state dan menampilkan timer.</w:t>
      </w:r>
    </w:p>
    <w:p w14:paraId="4445C564" w14:textId="77777777" w:rsidR="00501C11" w:rsidRDefault="00000000">
      <w:pPr>
        <w:pStyle w:val="ListNumber"/>
        <w:spacing w:after="40"/>
        <w:rPr>
          <w:rFonts w:hint="eastAsia"/>
        </w:rPr>
      </w:pPr>
      <w:r>
        <w:t>Customer scan QR ST01 → portal hanya membuka session ST01.</w:t>
      </w:r>
    </w:p>
    <w:p w14:paraId="43B26F30" w14:textId="77777777" w:rsidR="00501C11" w:rsidRDefault="00000000">
      <w:pPr>
        <w:pStyle w:val="ListNumber"/>
        <w:spacing w:after="40"/>
        <w:rPr>
          <w:rFonts w:hint="eastAsia"/>
        </w:rPr>
      </w:pPr>
      <w:r>
        <w:t>Customer order satu F&amp;B → masuk Open Tab ST01.</w:t>
      </w:r>
    </w:p>
    <w:p w14:paraId="2F604ED8" w14:textId="77777777" w:rsidR="00501C11" w:rsidRDefault="00000000">
      <w:pPr>
        <w:pStyle w:val="ListNumber"/>
        <w:spacing w:after="40"/>
        <w:rPr>
          <w:rFonts w:hint="eastAsia"/>
        </w:rPr>
      </w:pPr>
      <w:r>
        <w:t>Operator process order.</w:t>
      </w:r>
    </w:p>
    <w:p w14:paraId="1CBD761C" w14:textId="77777777" w:rsidR="00501C11" w:rsidRDefault="00000000">
      <w:pPr>
        <w:pStyle w:val="ListNumber"/>
        <w:spacing w:after="40"/>
        <w:rPr>
          <w:rFonts w:hint="eastAsia"/>
        </w:rPr>
      </w:pPr>
      <w:r>
        <w:t>Customer/Operator request Extend → operator approve → end_at bertambah.</w:t>
      </w:r>
    </w:p>
    <w:p w14:paraId="2B68C825" w14:textId="77777777" w:rsidR="00501C11" w:rsidRDefault="00000000">
      <w:pPr>
        <w:pStyle w:val="ListNumber"/>
        <w:spacing w:after="40"/>
        <w:rPr>
          <w:rFonts w:hint="eastAsia"/>
        </w:rPr>
      </w:pPr>
      <w:r>
        <w:t>WebSocket diputus sementara → timer Kotlin tetap berjalan.</w:t>
      </w:r>
    </w:p>
    <w:p w14:paraId="6DD30137" w14:textId="77777777" w:rsidR="00501C11" w:rsidRDefault="00000000">
      <w:pPr>
        <w:pStyle w:val="ListNumber"/>
        <w:spacing w:after="40"/>
        <w:rPr>
          <w:rFonts w:hint="eastAsia"/>
        </w:rPr>
      </w:pPr>
      <w:r>
        <w:t>WebSocket disambungkan → state reconcile tanpa duplicate.</w:t>
      </w:r>
    </w:p>
    <w:p w14:paraId="52E289A6" w14:textId="77777777" w:rsidR="00501C11" w:rsidRDefault="00000000">
      <w:pPr>
        <w:pStyle w:val="ListNumber"/>
        <w:spacing w:after="40"/>
        <w:rPr>
          <w:rFonts w:hint="eastAsia"/>
        </w:rPr>
      </w:pPr>
      <w:r>
        <w:t>Checkout → rental prepaid sudah paid; F&amp;B/extend unpaid dibayar.</w:t>
      </w:r>
    </w:p>
    <w:p w14:paraId="57C78A15" w14:textId="77777777" w:rsidR="00501C11" w:rsidRDefault="00000000">
      <w:pPr>
        <w:pStyle w:val="ListNumber"/>
        <w:spacing w:after="40"/>
        <w:rPr>
          <w:rFonts w:hint="eastAsia"/>
        </w:rPr>
      </w:pPr>
      <w:r>
        <w:lastRenderedPageBreak/>
        <w:t>Final transaction/receipt tersimpan.</w:t>
      </w:r>
    </w:p>
    <w:p w14:paraId="1D092D3C" w14:textId="77777777" w:rsidR="00501C11" w:rsidRDefault="00000000">
      <w:pPr>
        <w:pStyle w:val="ListNumber"/>
        <w:spacing w:after="40"/>
        <w:rPr>
          <w:rFonts w:hint="eastAsia"/>
        </w:rPr>
      </w:pPr>
      <w:r>
        <w:t>Session COMPLETED → ST01 AVAILABLE.</w:t>
      </w:r>
    </w:p>
    <w:p w14:paraId="041915F7" w14:textId="77777777" w:rsidR="00501C11" w:rsidRDefault="00000000">
      <w:pPr>
        <w:pStyle w:val="ListNumber"/>
        <w:spacing w:after="40"/>
        <w:rPr>
          <w:rFonts w:hint="eastAsia"/>
        </w:rPr>
      </w:pPr>
      <w:r>
        <w:t>Restart TV → Kotlin auto-start dan mengambil state server.</w:t>
      </w:r>
    </w:p>
    <w:tbl>
      <w:tblPr>
        <w:tblW w:w="0" w:type="auto"/>
        <w:tblBorders>
          <w:top w:val="single" w:sz="5" w:space="0" w:color="237A57"/>
          <w:left w:val="single" w:sz="5" w:space="0" w:color="237A57"/>
          <w:bottom w:val="single" w:sz="5" w:space="0" w:color="237A57"/>
          <w:right w:val="single" w:sz="5" w:space="0" w:color="237A57"/>
          <w:insideH w:val="single" w:sz="5" w:space="0" w:color="237A57"/>
          <w:insideV w:val="single" w:sz="5" w:space="0" w:color="237A57"/>
        </w:tblBorders>
        <w:tblLook w:val="04A0" w:firstRow="1" w:lastRow="0" w:firstColumn="1" w:lastColumn="0" w:noHBand="0" w:noVBand="1"/>
      </w:tblPr>
      <w:tblGrid>
        <w:gridCol w:w="10166"/>
      </w:tblGrid>
      <w:tr w:rsidR="00501C11" w14:paraId="4535D2C7" w14:textId="77777777">
        <w:tc>
          <w:tcPr>
            <w:tcW w:w="10166" w:type="dxa"/>
            <w:shd w:val="clear" w:color="auto" w:fill="F1F8F4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16C5CED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237A57"/>
                <w:sz w:val="20"/>
              </w:rPr>
              <w:t>DEFINITION OF FIRST SUCCESS</w:t>
            </w:r>
            <w:r>
              <w:rPr>
                <w:b/>
                <w:color w:val="237A57"/>
                <w:sz w:val="20"/>
              </w:rPr>
              <w:br/>
            </w:r>
            <w:r>
              <w:rPr>
                <w:sz w:val="18"/>
              </w:rPr>
              <w:t>Satu station dapat menjalankan start → timer → F&amp;B → extend → warning → checkout → completed, termasuk reconnect/recovery, tanpa duplicate session/payment dan tanpa kehilangan end_at.</w:t>
            </w:r>
          </w:p>
        </w:tc>
      </w:tr>
    </w:tbl>
    <w:p w14:paraId="3CE3FE99" w14:textId="77777777" w:rsidR="00501C11" w:rsidRDefault="00501C11">
      <w:pPr>
        <w:spacing w:after="20"/>
        <w:rPr>
          <w:rFonts w:hint="eastAsia"/>
        </w:rPr>
      </w:pPr>
    </w:p>
    <w:p w14:paraId="11AB196A" w14:textId="77777777" w:rsidR="00501C11" w:rsidRDefault="00000000">
      <w:pPr>
        <w:pStyle w:val="Heading1"/>
      </w:pPr>
      <w:r>
        <w:t>30. Acceptance Test Matrix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2448"/>
        <w:gridCol w:w="5904"/>
        <w:gridCol w:w="1152"/>
      </w:tblGrid>
      <w:tr w:rsidR="00501C11" w14:paraId="102AECEA" w14:textId="77777777">
        <w:trPr>
          <w:jc w:val="center"/>
        </w:trPr>
        <w:tc>
          <w:tcPr>
            <w:tcW w:w="864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FAA536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448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A1012E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w="5904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B6FF3B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Expected</w:t>
            </w:r>
          </w:p>
        </w:tc>
        <w:tc>
          <w:tcPr>
            <w:tcW w:w="1152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A32C9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Result</w:t>
            </w:r>
          </w:p>
        </w:tc>
      </w:tr>
      <w:tr w:rsidR="00501C11" w14:paraId="2164F621" w14:textId="77777777">
        <w:trPr>
          <w:jc w:val="center"/>
        </w:trPr>
        <w:tc>
          <w:tcPr>
            <w:tcW w:w="8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CF8C3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T01</w:t>
            </w:r>
          </w:p>
        </w:tc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42C27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Prepaid start</w:t>
            </w:r>
          </w:p>
        </w:tc>
        <w:tc>
          <w:tcPr>
            <w:tcW w:w="59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2BB62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Paid → ACTIVE → timer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815B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4C740816" w14:textId="77777777">
        <w:trPr>
          <w:jc w:val="center"/>
        </w:trPr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4306C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T02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67383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Postpaid start</w:t>
            </w:r>
          </w:p>
        </w:tc>
        <w:tc>
          <w:tcPr>
            <w:tcW w:w="59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E4538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ACTIVE → rental unpaid Open Tab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640DD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5609D2C6" w14:textId="77777777">
        <w:trPr>
          <w:jc w:val="center"/>
        </w:trPr>
        <w:tc>
          <w:tcPr>
            <w:tcW w:w="8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670E0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T03</w:t>
            </w:r>
          </w:p>
        </w:tc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9315A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F&amp;B valid</w:t>
            </w:r>
          </w:p>
        </w:tc>
        <w:tc>
          <w:tcPr>
            <w:tcW w:w="59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B2E7C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Order masuk session yang benar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72D95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5B873603" w14:textId="77777777">
        <w:trPr>
          <w:jc w:val="center"/>
        </w:trPr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E7D7C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T04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4E1C6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Prank order</w:t>
            </w:r>
          </w:p>
        </w:tc>
        <w:tc>
          <w:tcPr>
            <w:tcW w:w="59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A461D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Token/session mismatch ditolak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4AB82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6AC136BC" w14:textId="77777777">
        <w:trPr>
          <w:jc w:val="center"/>
        </w:trPr>
        <w:tc>
          <w:tcPr>
            <w:tcW w:w="8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2FF15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T05</w:t>
            </w:r>
          </w:p>
        </w:tc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4BB30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Ghost order</w:t>
            </w:r>
          </w:p>
        </w:tc>
        <w:tc>
          <w:tcPr>
            <w:tcW w:w="59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1F4A5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No active session → ditolak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73B3B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46920BC6" w14:textId="77777777">
        <w:trPr>
          <w:jc w:val="center"/>
        </w:trPr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5DB54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T06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00E6C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Extend</w:t>
            </w:r>
          </w:p>
        </w:tc>
        <w:tc>
          <w:tcPr>
            <w:tcW w:w="59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A1FC5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Approve → end_at bertambah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5986B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2537FE91" w14:textId="77777777">
        <w:trPr>
          <w:jc w:val="center"/>
        </w:trPr>
        <w:tc>
          <w:tcPr>
            <w:tcW w:w="8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DA76F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T07</w:t>
            </w:r>
          </w:p>
        </w:tc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13630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Unauthorized extend</w:t>
            </w:r>
          </w:p>
        </w:tc>
        <w:tc>
          <w:tcPr>
            <w:tcW w:w="59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B20D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Invalid token/policy → ditolak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B6D5E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7FFBB433" w14:textId="77777777">
        <w:trPr>
          <w:jc w:val="center"/>
        </w:trPr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2DD4D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T08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4A557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Station Swap</w:t>
            </w:r>
          </w:p>
        </w:tc>
        <w:tc>
          <w:tcPr>
            <w:tcW w:w="59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BD22F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Same session_id; timer/end_at tetap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F3908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381176BC" w14:textId="77777777">
        <w:trPr>
          <w:jc w:val="center"/>
        </w:trPr>
        <w:tc>
          <w:tcPr>
            <w:tcW w:w="8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3CF4B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T09</w:t>
            </w:r>
          </w:p>
        </w:tc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85422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Warning</w:t>
            </w:r>
          </w:p>
        </w:tc>
        <w:tc>
          <w:tcPr>
            <w:tcW w:w="59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4705F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10/5/1 minute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BCB8F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1B3509FA" w14:textId="77777777">
        <w:trPr>
          <w:jc w:val="center"/>
        </w:trPr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04E65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T10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0440A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WebSocket drop</w:t>
            </w:r>
          </w:p>
        </w:tc>
        <w:tc>
          <w:tcPr>
            <w:tcW w:w="59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0822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Kotlin timer tetap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FF1E2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279DAB8E" w14:textId="77777777">
        <w:trPr>
          <w:jc w:val="center"/>
        </w:trPr>
        <w:tc>
          <w:tcPr>
            <w:tcW w:w="8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C71B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T11</w:t>
            </w:r>
          </w:p>
        </w:tc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32842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Reconnect</w:t>
            </w:r>
          </w:p>
        </w:tc>
        <w:tc>
          <w:tcPr>
            <w:tcW w:w="59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4480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No duplicate state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4CCE9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08C35C01" w14:textId="77777777">
        <w:trPr>
          <w:jc w:val="center"/>
        </w:trPr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CB2B5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T12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4BAB9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TV reboot</w:t>
            </w:r>
          </w:p>
        </w:tc>
        <w:tc>
          <w:tcPr>
            <w:tcW w:w="59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3602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Auto-start + recovery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D9CC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0CC91050" w14:textId="77777777">
        <w:trPr>
          <w:jc w:val="center"/>
        </w:trPr>
        <w:tc>
          <w:tcPr>
            <w:tcW w:w="8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AD353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T13</w:t>
            </w:r>
          </w:p>
        </w:tc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EF77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Checkout</w:t>
            </w:r>
          </w:p>
        </w:tc>
        <w:tc>
          <w:tcPr>
            <w:tcW w:w="59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949F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One final transaction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2703C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37B39C7C" w14:textId="77777777">
        <w:trPr>
          <w:jc w:val="center"/>
        </w:trPr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837BE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T14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34C7D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Booking conflict</w:t>
            </w:r>
          </w:p>
        </w:tc>
        <w:tc>
          <w:tcPr>
            <w:tcW w:w="59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E2B60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Double booking ditolak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6D21B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34904ECC" w14:textId="77777777">
        <w:trPr>
          <w:jc w:val="center"/>
        </w:trPr>
        <w:tc>
          <w:tcPr>
            <w:tcW w:w="8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87189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T15</w:t>
            </w:r>
          </w:p>
        </w:tc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C62C2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Cash</w:t>
            </w:r>
          </w:p>
        </w:tc>
        <w:tc>
          <w:tcPr>
            <w:tcW w:w="59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986D7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Manual payment audited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AD6F3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3CDD1227" w14:textId="77777777">
        <w:trPr>
          <w:jc w:val="center"/>
        </w:trPr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2BBC5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T16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E4C2A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QRIS static</w:t>
            </w:r>
          </w:p>
        </w:tc>
        <w:tc>
          <w:tcPr>
            <w:tcW w:w="59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0C35D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Manual verification audited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7B5E4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3D19E8FB" w14:textId="77777777">
        <w:trPr>
          <w:jc w:val="center"/>
        </w:trPr>
        <w:tc>
          <w:tcPr>
            <w:tcW w:w="8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0E30C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T17</w:t>
            </w:r>
          </w:p>
        </w:tc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71BDC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Gateway webhook</w:t>
            </w:r>
          </w:p>
        </w:tc>
        <w:tc>
          <w:tcPr>
            <w:tcW w:w="59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8B18D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Idempotent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44F93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157F0258" w14:textId="77777777">
        <w:trPr>
          <w:jc w:val="center"/>
        </w:trPr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BC6E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lastRenderedPageBreak/>
              <w:t>T18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9ED4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Customer access</w:t>
            </w:r>
          </w:p>
        </w:tc>
        <w:tc>
          <w:tcPr>
            <w:tcW w:w="59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70651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No admin/internal resource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E38C0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4031E865" w14:textId="77777777">
        <w:trPr>
          <w:jc w:val="center"/>
        </w:trPr>
        <w:tc>
          <w:tcPr>
            <w:tcW w:w="8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89A6B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T19</w:t>
            </w:r>
          </w:p>
        </w:tc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CE600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RBAC</w:t>
            </w:r>
          </w:p>
        </w:tc>
        <w:tc>
          <w:tcPr>
            <w:tcW w:w="59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479FD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Restricted action rejected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CB380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6FC09050" w14:textId="77777777">
        <w:trPr>
          <w:jc w:val="center"/>
        </w:trPr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D41D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T20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C36BB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DB exposure</w:t>
            </w:r>
          </w:p>
        </w:tc>
        <w:tc>
          <w:tcPr>
            <w:tcW w:w="59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08DF9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MySQL not public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768B0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77B9E5C9" w14:textId="77777777">
        <w:trPr>
          <w:jc w:val="center"/>
        </w:trPr>
        <w:tc>
          <w:tcPr>
            <w:tcW w:w="8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6D482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T21</w:t>
            </w:r>
          </w:p>
        </w:tc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76844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Backup</w:t>
            </w:r>
          </w:p>
        </w:tc>
        <w:tc>
          <w:tcPr>
            <w:tcW w:w="59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C2A9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Backup created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B9FA0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2E67C0C7" w14:textId="77777777">
        <w:trPr>
          <w:jc w:val="center"/>
        </w:trPr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B14AE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T22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93558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Restore</w:t>
            </w:r>
          </w:p>
        </w:tc>
        <w:tc>
          <w:tcPr>
            <w:tcW w:w="59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46406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Restore to test environment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21167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0BBB2311" w14:textId="77777777">
        <w:trPr>
          <w:jc w:val="center"/>
        </w:trPr>
        <w:tc>
          <w:tcPr>
            <w:tcW w:w="8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5B5B3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T23</w:t>
            </w:r>
          </w:p>
        </w:tc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C6834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6 TV load</w:t>
            </w:r>
          </w:p>
        </w:tc>
        <w:tc>
          <w:tcPr>
            <w:tcW w:w="59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A6124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Target load passes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181A7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34E1CDE9" w14:textId="77777777">
        <w:trPr>
          <w:jc w:val="center"/>
        </w:trPr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3CF7A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T24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F494A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Guest network</w:t>
            </w:r>
          </w:p>
        </w:tc>
        <w:tc>
          <w:tcPr>
            <w:tcW w:w="59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F7E19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Customer cannot reach internal devices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95977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  <w:tr w:rsidR="00501C11" w14:paraId="75F368AC" w14:textId="77777777">
        <w:trPr>
          <w:jc w:val="center"/>
        </w:trPr>
        <w:tc>
          <w:tcPr>
            <w:tcW w:w="8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5375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T25</w:t>
            </w:r>
          </w:p>
        </w:tc>
        <w:tc>
          <w:tcPr>
            <w:tcW w:w="244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48DA5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TV control</w:t>
            </w:r>
          </w:p>
        </w:tc>
        <w:tc>
          <w:tcPr>
            <w:tcW w:w="590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EC743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Kiosk/lock/HDMI behavior validated on actual TV</w:t>
            </w:r>
          </w:p>
        </w:tc>
        <w:tc>
          <w:tcPr>
            <w:tcW w:w="11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29E6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PASS/FAIL</w:t>
            </w:r>
          </w:p>
        </w:tc>
      </w:tr>
    </w:tbl>
    <w:p w14:paraId="1603827A" w14:textId="77777777" w:rsidR="00501C11" w:rsidRDefault="00501C11">
      <w:pPr>
        <w:spacing w:after="20"/>
        <w:rPr>
          <w:rFonts w:hint="eastAsia"/>
        </w:rPr>
      </w:pPr>
    </w:p>
    <w:p w14:paraId="1FB13CB1" w14:textId="77777777" w:rsidR="00501C11" w:rsidRDefault="00000000">
      <w:pPr>
        <w:pStyle w:val="Heading1"/>
      </w:pPr>
      <w:r>
        <w:t>31. Risiko &amp; Validasi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3024"/>
        <w:gridCol w:w="5616"/>
        <w:gridCol w:w="1008"/>
      </w:tblGrid>
      <w:tr w:rsidR="00501C11" w14:paraId="279B0826" w14:textId="77777777">
        <w:trPr>
          <w:jc w:val="center"/>
        </w:trPr>
        <w:tc>
          <w:tcPr>
            <w:tcW w:w="864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7218E1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3024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3173FC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Risiko</w:t>
            </w:r>
          </w:p>
        </w:tc>
        <w:tc>
          <w:tcPr>
            <w:tcW w:w="5616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3B7B4F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Mitigasi / Validation</w:t>
            </w:r>
          </w:p>
        </w:tc>
        <w:tc>
          <w:tcPr>
            <w:tcW w:w="1008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F6940F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Level</w:t>
            </w:r>
          </w:p>
        </w:tc>
      </w:tr>
      <w:tr w:rsidR="00501C11" w14:paraId="4160BC7A" w14:textId="77777777">
        <w:trPr>
          <w:jc w:val="center"/>
        </w:trPr>
        <w:tc>
          <w:tcPr>
            <w:tcW w:w="8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9467A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R01</w:t>
            </w:r>
          </w:p>
        </w:tc>
        <w:tc>
          <w:tcPr>
            <w:tcW w:w="302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59674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TV overlay/lock/HDMI berbeda antar model</w:t>
            </w:r>
          </w:p>
        </w:tc>
        <w:tc>
          <w:tcPr>
            <w:tcW w:w="561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DCFBE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PoC pada TV aktual; abstraction + fallback</w:t>
            </w:r>
          </w:p>
        </w:tc>
        <w:tc>
          <w:tcPr>
            <w:tcW w:w="100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950E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HIGH</w:t>
            </w:r>
          </w:p>
        </w:tc>
      </w:tr>
      <w:tr w:rsidR="00501C11" w14:paraId="487A0E6F" w14:textId="77777777">
        <w:trPr>
          <w:jc w:val="center"/>
        </w:trPr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2B6E0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R02</w:t>
            </w:r>
          </w:p>
        </w:tc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282CD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Kotlin Agent killed / memory pressure</w:t>
            </w:r>
          </w:p>
        </w:tc>
        <w:tc>
          <w:tcPr>
            <w:tcW w:w="56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4C7C4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Agent ringan + persistence + reconnect + stress test</w:t>
            </w:r>
          </w:p>
        </w:tc>
        <w:tc>
          <w:tcPr>
            <w:tcW w:w="1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8CA0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HIGH</w:t>
            </w:r>
          </w:p>
        </w:tc>
      </w:tr>
      <w:tr w:rsidR="00501C11" w14:paraId="1B86DDBF" w14:textId="77777777">
        <w:trPr>
          <w:jc w:val="center"/>
        </w:trPr>
        <w:tc>
          <w:tcPr>
            <w:tcW w:w="8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8872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R03</w:t>
            </w:r>
          </w:p>
        </w:tc>
        <w:tc>
          <w:tcPr>
            <w:tcW w:w="302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B599F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Internet/VPS outage</w:t>
            </w:r>
          </w:p>
        </w:tc>
        <w:tc>
          <w:tcPr>
            <w:tcW w:w="561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DF83E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Degraded mode + TV local timer + incident SOP</w:t>
            </w:r>
          </w:p>
        </w:tc>
        <w:tc>
          <w:tcPr>
            <w:tcW w:w="100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D4D89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HIGH</w:t>
            </w:r>
          </w:p>
        </w:tc>
      </w:tr>
      <w:tr w:rsidR="00501C11" w14:paraId="0AAE394D" w14:textId="77777777">
        <w:trPr>
          <w:jc w:val="center"/>
        </w:trPr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F5B2A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R04</w:t>
            </w:r>
          </w:p>
        </w:tc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D317A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Customer traffic mengganggu koneksi</w:t>
            </w:r>
          </w:p>
        </w:tc>
        <w:tc>
          <w:tcPr>
            <w:tcW w:w="56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3ED52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Guest separation + load test C64</w:t>
            </w:r>
          </w:p>
        </w:tc>
        <w:tc>
          <w:tcPr>
            <w:tcW w:w="1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842C8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MEDIUM</w:t>
            </w:r>
          </w:p>
        </w:tc>
      </w:tr>
      <w:tr w:rsidR="00501C11" w14:paraId="7FD8781B" w14:textId="77777777">
        <w:trPr>
          <w:jc w:val="center"/>
        </w:trPr>
        <w:tc>
          <w:tcPr>
            <w:tcW w:w="8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9002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R05</w:t>
            </w:r>
          </w:p>
        </w:tc>
        <w:tc>
          <w:tcPr>
            <w:tcW w:w="302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E7FFC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Unauthorized customer access</w:t>
            </w:r>
          </w:p>
        </w:tc>
        <w:tc>
          <w:tcPr>
            <w:tcW w:w="561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4C822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HTTPS + token scoping + RBAC + guest isolation</w:t>
            </w:r>
          </w:p>
        </w:tc>
        <w:tc>
          <w:tcPr>
            <w:tcW w:w="100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A24F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HIGH</w:t>
            </w:r>
          </w:p>
        </w:tc>
      </w:tr>
      <w:tr w:rsidR="00501C11" w14:paraId="619D7A08" w14:textId="77777777">
        <w:trPr>
          <w:jc w:val="center"/>
        </w:trPr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84B15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R06</w:t>
            </w:r>
          </w:p>
        </w:tc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481D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Duplicate payment webhook</w:t>
            </w:r>
          </w:p>
        </w:tc>
        <w:tc>
          <w:tcPr>
            <w:tcW w:w="56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450AA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Idempotency + unique reference</w:t>
            </w:r>
          </w:p>
        </w:tc>
        <w:tc>
          <w:tcPr>
            <w:tcW w:w="1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5F5A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HIGH</w:t>
            </w:r>
          </w:p>
        </w:tc>
      </w:tr>
      <w:tr w:rsidR="00501C11" w14:paraId="66D9246E" w14:textId="77777777">
        <w:trPr>
          <w:jc w:val="center"/>
        </w:trPr>
        <w:tc>
          <w:tcPr>
            <w:tcW w:w="8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5F5C7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R07</w:t>
            </w:r>
          </w:p>
        </w:tc>
        <w:tc>
          <w:tcPr>
            <w:tcW w:w="302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C5AF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Station swap memecah histori</w:t>
            </w:r>
          </w:p>
        </w:tc>
        <w:tc>
          <w:tcPr>
            <w:tcW w:w="561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E98B1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Atomic swap + same session_id</w:t>
            </w:r>
          </w:p>
        </w:tc>
        <w:tc>
          <w:tcPr>
            <w:tcW w:w="100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AE75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HIGH</w:t>
            </w:r>
          </w:p>
        </w:tc>
      </w:tr>
      <w:tr w:rsidR="00501C11" w14:paraId="19B8C9D5" w14:textId="77777777">
        <w:trPr>
          <w:jc w:val="center"/>
        </w:trPr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57828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R08</w:t>
            </w:r>
          </w:p>
        </w:tc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37447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Timer drift</w:t>
            </w:r>
          </w:p>
        </w:tc>
        <w:tc>
          <w:tcPr>
            <w:tcW w:w="56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4A77C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Server end_at + reconciliation</w:t>
            </w:r>
          </w:p>
        </w:tc>
        <w:tc>
          <w:tcPr>
            <w:tcW w:w="1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E0D78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HIGH</w:t>
            </w:r>
          </w:p>
        </w:tc>
      </w:tr>
      <w:tr w:rsidR="00501C11" w14:paraId="6A834AA8" w14:textId="77777777">
        <w:trPr>
          <w:jc w:val="center"/>
        </w:trPr>
        <w:tc>
          <w:tcPr>
            <w:tcW w:w="86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23B2E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R09</w:t>
            </w:r>
          </w:p>
        </w:tc>
        <w:tc>
          <w:tcPr>
            <w:tcW w:w="302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93A03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Database loss</w:t>
            </w:r>
          </w:p>
        </w:tc>
        <w:tc>
          <w:tcPr>
            <w:tcW w:w="5616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7706D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Automated backup + restore test</w:t>
            </w:r>
          </w:p>
        </w:tc>
        <w:tc>
          <w:tcPr>
            <w:tcW w:w="100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4E7FA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HIGH</w:t>
            </w:r>
          </w:p>
        </w:tc>
      </w:tr>
      <w:tr w:rsidR="00501C11" w14:paraId="1F0BEA2B" w14:textId="77777777">
        <w:trPr>
          <w:jc w:val="center"/>
        </w:trPr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D402F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R10</w:t>
            </w:r>
          </w:p>
        </w:tc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81D7A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AI scope creep</w:t>
            </w:r>
          </w:p>
        </w:tc>
        <w:tc>
          <w:tcPr>
            <w:tcW w:w="56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3BF8E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PRD + Tech Spec + change control</w:t>
            </w:r>
          </w:p>
        </w:tc>
        <w:tc>
          <w:tcPr>
            <w:tcW w:w="1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9068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4"/>
              </w:rPr>
              <w:t>MEDIUM</w:t>
            </w:r>
          </w:p>
        </w:tc>
      </w:tr>
    </w:tbl>
    <w:p w14:paraId="272342E6" w14:textId="77777777" w:rsidR="00501C11" w:rsidRDefault="00501C11">
      <w:pPr>
        <w:spacing w:after="20"/>
        <w:rPr>
          <w:rFonts w:hint="eastAsia"/>
        </w:rPr>
      </w:pPr>
    </w:p>
    <w:p w14:paraId="0ECA2BC7" w14:textId="77777777" w:rsidR="00501C11" w:rsidRDefault="00000000">
      <w:pPr>
        <w:pStyle w:val="Heading1"/>
      </w:pPr>
      <w:r>
        <w:t>32. Rencana Implementasi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320"/>
        <w:gridCol w:w="5184"/>
      </w:tblGrid>
      <w:tr w:rsidR="00501C11" w14:paraId="41D1594F" w14:textId="77777777">
        <w:trPr>
          <w:jc w:val="center"/>
        </w:trPr>
        <w:tc>
          <w:tcPr>
            <w:tcW w:w="1008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FE29EF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Phase</w:t>
            </w:r>
          </w:p>
        </w:tc>
        <w:tc>
          <w:tcPr>
            <w:tcW w:w="4320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BC251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Build</w:t>
            </w:r>
          </w:p>
        </w:tc>
        <w:tc>
          <w:tcPr>
            <w:tcW w:w="5184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A6715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Exit Criteria</w:t>
            </w:r>
          </w:p>
        </w:tc>
      </w:tr>
      <w:tr w:rsidR="00501C11" w14:paraId="7B41DB2A" w14:textId="77777777">
        <w:trPr>
          <w:jc w:val="center"/>
        </w:trPr>
        <w:tc>
          <w:tcPr>
            <w:tcW w:w="100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C0CE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lastRenderedPageBreak/>
              <w:t>P0</w:t>
            </w:r>
          </w:p>
        </w:tc>
        <w:tc>
          <w:tcPr>
            <w:tcW w:w="43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67042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Repo audit + environment + architecture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6518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Stack/repo/dependency/unknowns understood</w:t>
            </w:r>
          </w:p>
        </w:tc>
      </w:tr>
      <w:tr w:rsidR="00501C11" w14:paraId="3378D415" w14:textId="77777777">
        <w:trPr>
          <w:jc w:val="center"/>
        </w:trPr>
        <w:tc>
          <w:tcPr>
            <w:tcW w:w="1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1CC8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P1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900AA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Laravel + MySQL + Auth + Station</w:t>
            </w:r>
          </w:p>
        </w:tc>
        <w:tc>
          <w:tcPr>
            <w:tcW w:w="518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F621B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Migrations, auth, station health</w:t>
            </w:r>
          </w:p>
        </w:tc>
      </w:tr>
      <w:tr w:rsidR="00501C11" w14:paraId="51B29F8B" w14:textId="77777777">
        <w:trPr>
          <w:jc w:val="center"/>
        </w:trPr>
        <w:tc>
          <w:tcPr>
            <w:tcW w:w="100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6CF89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P2</w:t>
            </w:r>
          </w:p>
        </w:tc>
        <w:tc>
          <w:tcPr>
            <w:tcW w:w="43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8A170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Session/Billing Engine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A1E3F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State machine, pricing, prepaid/postpaid, Open Tab</w:t>
            </w:r>
          </w:p>
        </w:tc>
      </w:tr>
      <w:tr w:rsidR="00501C11" w14:paraId="78128C66" w14:textId="77777777">
        <w:trPr>
          <w:jc w:val="center"/>
        </w:trPr>
        <w:tc>
          <w:tcPr>
            <w:tcW w:w="1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9F6F2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P3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865A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Flutter Operator</w:t>
            </w:r>
          </w:p>
        </w:tc>
        <w:tc>
          <w:tcPr>
            <w:tcW w:w="518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1089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Dashboard, start, session, payment, checkout</w:t>
            </w:r>
          </w:p>
        </w:tc>
      </w:tr>
      <w:tr w:rsidR="00501C11" w14:paraId="38CD06A8" w14:textId="77777777">
        <w:trPr>
          <w:jc w:val="center"/>
        </w:trPr>
        <w:tc>
          <w:tcPr>
            <w:tcW w:w="100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10A4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P4</w:t>
            </w:r>
          </w:p>
        </w:tc>
        <w:tc>
          <w:tcPr>
            <w:tcW w:w="43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14554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Kotlin TV Agent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187F0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Register, heartbeat, timer, warning, reconnect, lock PoC</w:t>
            </w:r>
          </w:p>
        </w:tc>
      </w:tr>
      <w:tr w:rsidR="00501C11" w14:paraId="0C177091" w14:textId="77777777">
        <w:trPr>
          <w:jc w:val="center"/>
        </w:trPr>
        <w:tc>
          <w:tcPr>
            <w:tcW w:w="1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8524D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P5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E2FC5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Customer Portal + QR</w:t>
            </w:r>
          </w:p>
        </w:tc>
        <w:tc>
          <w:tcPr>
            <w:tcW w:w="518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F82E5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Scoped token, timer, F&amp;B, extend request</w:t>
            </w:r>
          </w:p>
        </w:tc>
      </w:tr>
      <w:tr w:rsidR="00501C11" w14:paraId="0393C73C" w14:textId="77777777">
        <w:trPr>
          <w:jc w:val="center"/>
        </w:trPr>
        <w:tc>
          <w:tcPr>
            <w:tcW w:w="100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4628C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P6</w:t>
            </w:r>
          </w:p>
        </w:tc>
        <w:tc>
          <w:tcPr>
            <w:tcW w:w="43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7BD7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F&amp;B + Extend + Station Swap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CC0F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End-to-end consistency</w:t>
            </w:r>
          </w:p>
        </w:tc>
      </w:tr>
      <w:tr w:rsidR="00501C11" w14:paraId="00D1720F" w14:textId="77777777">
        <w:trPr>
          <w:jc w:val="center"/>
        </w:trPr>
        <w:tc>
          <w:tcPr>
            <w:tcW w:w="1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4EF3C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P7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EC09B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Booking + Payment Gateway</w:t>
            </w:r>
          </w:p>
        </w:tc>
        <w:tc>
          <w:tcPr>
            <w:tcW w:w="518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3D903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After core is stable</w:t>
            </w:r>
          </w:p>
        </w:tc>
      </w:tr>
      <w:tr w:rsidR="00501C11" w14:paraId="1C16B0DF" w14:textId="77777777">
        <w:trPr>
          <w:jc w:val="center"/>
        </w:trPr>
        <w:tc>
          <w:tcPr>
            <w:tcW w:w="100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15D2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P8</w:t>
            </w:r>
          </w:p>
        </w:tc>
        <w:tc>
          <w:tcPr>
            <w:tcW w:w="43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2F616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Admin + Reports + Finance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B7C53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Dashboard/report/target/expense/profit</w:t>
            </w:r>
          </w:p>
        </w:tc>
      </w:tr>
      <w:tr w:rsidR="00501C11" w14:paraId="3644507C" w14:textId="77777777">
        <w:trPr>
          <w:jc w:val="center"/>
        </w:trPr>
        <w:tc>
          <w:tcPr>
            <w:tcW w:w="1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8C0A3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P9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70CA7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Security + Backup + Recovery</w:t>
            </w:r>
          </w:p>
        </w:tc>
        <w:tc>
          <w:tcPr>
            <w:tcW w:w="518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13A24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Security checks + restore evidence</w:t>
            </w:r>
          </w:p>
        </w:tc>
      </w:tr>
      <w:tr w:rsidR="00501C11" w14:paraId="5BEB4FEA" w14:textId="77777777">
        <w:trPr>
          <w:jc w:val="center"/>
        </w:trPr>
        <w:tc>
          <w:tcPr>
            <w:tcW w:w="1008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D079B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P10</w:t>
            </w:r>
          </w:p>
        </w:tc>
        <w:tc>
          <w:tcPr>
            <w:tcW w:w="432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A450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Scale 6 TV</w:t>
            </w:r>
          </w:p>
        </w:tc>
        <w:tc>
          <w:tcPr>
            <w:tcW w:w="5184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9839B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Load/stress + device monitoring</w:t>
            </w:r>
          </w:p>
        </w:tc>
      </w:tr>
      <w:tr w:rsidR="00501C11" w14:paraId="34E50A0E" w14:textId="77777777">
        <w:trPr>
          <w:jc w:val="center"/>
        </w:trPr>
        <w:tc>
          <w:tcPr>
            <w:tcW w:w="1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65987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P11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9668D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Production/UAT</w:t>
            </w:r>
          </w:p>
        </w:tc>
        <w:tc>
          <w:tcPr>
            <w:tcW w:w="518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3FE94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SOP + handover + release</w:t>
            </w:r>
          </w:p>
        </w:tc>
      </w:tr>
    </w:tbl>
    <w:p w14:paraId="51BF9CF1" w14:textId="77777777" w:rsidR="00501C11" w:rsidRDefault="00501C11">
      <w:pPr>
        <w:spacing w:after="20"/>
        <w:rPr>
          <w:rFonts w:hint="eastAsia"/>
        </w:rPr>
      </w:pPr>
    </w:p>
    <w:p w14:paraId="3EF4ABEF" w14:textId="77777777" w:rsidR="00501C11" w:rsidRDefault="00000000">
      <w:pPr>
        <w:pStyle w:val="Heading1"/>
      </w:pPr>
      <w:r>
        <w:t>33. Aturan Development dengan Claude</w:t>
      </w:r>
    </w:p>
    <w:tbl>
      <w:tblPr>
        <w:tblW w:w="0" w:type="auto"/>
        <w:tblBorders>
          <w:top w:val="single" w:sz="5" w:space="0" w:color="2F6B9A"/>
          <w:left w:val="single" w:sz="5" w:space="0" w:color="2F6B9A"/>
          <w:bottom w:val="single" w:sz="5" w:space="0" w:color="2F6B9A"/>
          <w:right w:val="single" w:sz="5" w:space="0" w:color="2F6B9A"/>
          <w:insideH w:val="single" w:sz="5" w:space="0" w:color="2F6B9A"/>
          <w:insideV w:val="single" w:sz="5" w:space="0" w:color="2F6B9A"/>
        </w:tblBorders>
        <w:tblLook w:val="04A0" w:firstRow="1" w:lastRow="0" w:firstColumn="1" w:lastColumn="0" w:noHBand="0" w:noVBand="1"/>
      </w:tblPr>
      <w:tblGrid>
        <w:gridCol w:w="10166"/>
      </w:tblGrid>
      <w:tr w:rsidR="00501C11" w14:paraId="5780D1ED" w14:textId="77777777">
        <w:tc>
          <w:tcPr>
            <w:tcW w:w="10166" w:type="dxa"/>
            <w:shd w:val="clear" w:color="auto" w:fill="EAF3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B74B642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2F6B9A"/>
                <w:sz w:val="20"/>
              </w:rPr>
              <w:t>CLAUDE = CODING ASSISTANT</w:t>
            </w:r>
            <w:r>
              <w:rPr>
                <w:b/>
                <w:color w:val="2F6B9A"/>
                <w:sz w:val="20"/>
              </w:rPr>
              <w:br/>
            </w:r>
            <w:r>
              <w:rPr>
                <w:sz w:val="18"/>
              </w:rPr>
              <w:t>Claude mengikuti PRD + Technical Specification + approved decision log. Claude bukan pengambil keputusan produk. Jika requirement ambigu atau kontradiktif, berhenti pada bagian tersebut dan minta keputusan.</w:t>
            </w:r>
          </w:p>
        </w:tc>
      </w:tr>
    </w:tbl>
    <w:p w14:paraId="040243AC" w14:textId="77777777" w:rsidR="00501C11" w:rsidRDefault="00501C11">
      <w:pPr>
        <w:spacing w:after="20"/>
        <w:rPr>
          <w:rFonts w:hint="eastAsia"/>
        </w:rPr>
      </w:pPr>
    </w:p>
    <w:p w14:paraId="65EAD767" w14:textId="77777777" w:rsidR="00501C11" w:rsidRDefault="00000000">
      <w:pPr>
        <w:pStyle w:val="ListBullet"/>
        <w:spacing w:after="40"/>
        <w:rPr>
          <w:rFonts w:hint="eastAsia"/>
        </w:rPr>
      </w:pPr>
      <w:r>
        <w:t>Inspect repository, framework, package versions, folders, env, migrations, README sebelum coding.</w:t>
      </w:r>
    </w:p>
    <w:p w14:paraId="7D5673EA" w14:textId="77777777" w:rsidR="00501C11" w:rsidRDefault="00000000">
      <w:pPr>
        <w:pStyle w:val="ListBullet"/>
        <w:spacing w:after="40"/>
        <w:rPr>
          <w:rFonts w:hint="eastAsia"/>
        </w:rPr>
      </w:pPr>
      <w:r>
        <w:t>Jangan mengganti stack tanpa persetujuan.</w:t>
      </w:r>
    </w:p>
    <w:p w14:paraId="78A9CE9E" w14:textId="77777777" w:rsidR="00501C11" w:rsidRDefault="00000000">
      <w:pPr>
        <w:pStyle w:val="ListBullet"/>
        <w:spacing w:after="40"/>
        <w:rPr>
          <w:rFonts w:hint="eastAsia"/>
        </w:rPr>
      </w:pPr>
      <w:r>
        <w:t>Laravel adalah source of truth business logic.</w:t>
      </w:r>
    </w:p>
    <w:p w14:paraId="256871EB" w14:textId="77777777" w:rsidR="00501C11" w:rsidRDefault="00000000">
      <w:pPr>
        <w:pStyle w:val="ListBullet"/>
        <w:spacing w:after="40"/>
        <w:rPr>
          <w:rFonts w:hint="eastAsia"/>
        </w:rPr>
      </w:pPr>
      <w:r>
        <w:t>Flutter/Kotlin tidak boleh membuat business rule yang bertentangan dengan backend.</w:t>
      </w:r>
    </w:p>
    <w:p w14:paraId="32E71B37" w14:textId="77777777" w:rsidR="00501C11" w:rsidRDefault="00000000">
      <w:pPr>
        <w:pStyle w:val="ListBullet"/>
        <w:spacing w:after="40"/>
        <w:rPr>
          <w:rFonts w:hint="eastAsia"/>
        </w:rPr>
      </w:pPr>
      <w:r>
        <w:t>Setiap DB change melalui migration.</w:t>
      </w:r>
    </w:p>
    <w:p w14:paraId="670BD476" w14:textId="77777777" w:rsidR="00501C11" w:rsidRDefault="00000000">
      <w:pPr>
        <w:pStyle w:val="ListBullet"/>
        <w:spacing w:after="40"/>
        <w:rPr>
          <w:rFonts w:hint="eastAsia"/>
        </w:rPr>
      </w:pPr>
      <w:r>
        <w:t>Setiap endpoint memiliki validation, authorization, error handling.</w:t>
      </w:r>
    </w:p>
    <w:p w14:paraId="4BE297A5" w14:textId="77777777" w:rsidR="00501C11" w:rsidRDefault="00000000">
      <w:pPr>
        <w:pStyle w:val="ListBullet"/>
        <w:spacing w:after="40"/>
        <w:rPr>
          <w:rFonts w:hint="eastAsia"/>
        </w:rPr>
      </w:pPr>
      <w:r>
        <w:t>Setiap state transition memiliki test.</w:t>
      </w:r>
    </w:p>
    <w:p w14:paraId="4EE07A8B" w14:textId="77777777" w:rsidR="00501C11" w:rsidRDefault="00000000">
      <w:pPr>
        <w:pStyle w:val="ListBullet"/>
        <w:spacing w:after="40"/>
        <w:rPr>
          <w:rFonts w:hint="eastAsia"/>
        </w:rPr>
      </w:pPr>
      <w:r>
        <w:t>Payment/retry/reconnect yang berpotensi duplicate wajib idempotent.</w:t>
      </w:r>
    </w:p>
    <w:p w14:paraId="14CA0C07" w14:textId="77777777" w:rsidR="00501C11" w:rsidRDefault="00000000">
      <w:pPr>
        <w:pStyle w:val="ListBullet"/>
        <w:spacing w:after="40"/>
        <w:rPr>
          <w:rFonts w:hint="eastAsia"/>
        </w:rPr>
      </w:pPr>
      <w:r>
        <w:t>Station Swap harus atomic.</w:t>
      </w:r>
    </w:p>
    <w:p w14:paraId="263C20BE" w14:textId="77777777" w:rsidR="00501C11" w:rsidRDefault="00000000">
      <w:pPr>
        <w:pStyle w:val="ListBullet"/>
        <w:spacing w:after="40"/>
        <w:rPr>
          <w:rFonts w:hint="eastAsia"/>
        </w:rPr>
      </w:pPr>
      <w:r>
        <w:t>Customer token harus scoped.</w:t>
      </w:r>
    </w:p>
    <w:p w14:paraId="6BC0D557" w14:textId="77777777" w:rsidR="00501C11" w:rsidRDefault="00000000">
      <w:pPr>
        <w:pStyle w:val="ListBullet"/>
        <w:spacing w:after="40"/>
        <w:rPr>
          <w:rFonts w:hint="eastAsia"/>
        </w:rPr>
      </w:pPr>
      <w:r>
        <w:t>Server tidak mengirim countdown per detik.</w:t>
      </w:r>
    </w:p>
    <w:p w14:paraId="5FC54CE9" w14:textId="77777777" w:rsidR="00501C11" w:rsidRDefault="00000000">
      <w:pPr>
        <w:pStyle w:val="ListBullet"/>
        <w:spacing w:after="40"/>
        <w:rPr>
          <w:rFonts w:hint="eastAsia"/>
        </w:rPr>
      </w:pPr>
      <w:r>
        <w:t>Jangan refactor unrelated code tanpa alasan.</w:t>
      </w:r>
    </w:p>
    <w:p w14:paraId="2F246C79" w14:textId="77777777" w:rsidR="00501C11" w:rsidRDefault="00000000">
      <w:pPr>
        <w:pStyle w:val="ListBullet"/>
        <w:spacing w:after="40"/>
        <w:rPr>
          <w:rFonts w:hint="eastAsia"/>
        </w:rPr>
      </w:pPr>
      <w:r>
        <w:t>Setiap phase melaporkan files changed, DB changes, API/events, tests, manual test steps, known issues, next step.</w:t>
      </w:r>
    </w:p>
    <w:tbl>
      <w:tblPr>
        <w:tblW w:w="0" w:type="auto"/>
        <w:tblBorders>
          <w:top w:val="single" w:sz="5" w:space="0" w:color="374151"/>
          <w:left w:val="single" w:sz="5" w:space="0" w:color="374151"/>
          <w:bottom w:val="single" w:sz="5" w:space="0" w:color="374151"/>
          <w:right w:val="single" w:sz="5" w:space="0" w:color="374151"/>
          <w:insideH w:val="single" w:sz="5" w:space="0" w:color="374151"/>
          <w:insideV w:val="single" w:sz="5" w:space="0" w:color="374151"/>
        </w:tblBorders>
        <w:tblLook w:val="04A0" w:firstRow="1" w:lastRow="0" w:firstColumn="1" w:lastColumn="0" w:noHBand="0" w:noVBand="1"/>
      </w:tblPr>
      <w:tblGrid>
        <w:gridCol w:w="10166"/>
      </w:tblGrid>
      <w:tr w:rsidR="00501C11" w14:paraId="092608BE" w14:textId="77777777">
        <w:tc>
          <w:tcPr>
            <w:tcW w:w="10166" w:type="dxa"/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23207" w14:textId="77777777" w:rsidR="00501C1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color w:val="F0F4F8"/>
                <w:sz w:val="16"/>
              </w:rPr>
              <w:t>FIRST CLAUDE TASK</w:t>
            </w:r>
            <w:r>
              <w:rPr>
                <w:rFonts w:ascii="Consolas" w:hAnsi="Consolas"/>
                <w:color w:val="F0F4F8"/>
                <w:sz w:val="16"/>
              </w:rPr>
              <w:br/>
            </w:r>
            <w:r>
              <w:rPr>
                <w:rFonts w:ascii="Consolas" w:hAnsi="Consolas"/>
                <w:color w:val="F0F4F8"/>
                <w:sz w:val="16"/>
              </w:rPr>
              <w:lastRenderedPageBreak/>
              <w:br/>
              <w:t>1. Audit repository terhadap PRD + Technical Specification.</w:t>
            </w:r>
            <w:r>
              <w:rPr>
                <w:rFonts w:ascii="Consolas" w:hAnsi="Consolas"/>
                <w:color w:val="F0F4F8"/>
                <w:sz w:val="16"/>
              </w:rPr>
              <w:br/>
              <w:t>2. Tampilkan stack yang terdeteksi.</w:t>
            </w:r>
            <w:r>
              <w:rPr>
                <w:rFonts w:ascii="Consolas" w:hAnsi="Consolas"/>
                <w:color w:val="F0F4F8"/>
                <w:sz w:val="16"/>
              </w:rPr>
              <w:br/>
              <w:t>3. Tampilkan architecture existing.</w:t>
            </w:r>
            <w:r>
              <w:rPr>
                <w:rFonts w:ascii="Consolas" w:hAnsi="Consolas"/>
                <w:color w:val="F0F4F8"/>
                <w:sz w:val="16"/>
              </w:rPr>
              <w:br/>
              <w:t>4. Tampilkan module existing.</w:t>
            </w:r>
            <w:r>
              <w:rPr>
                <w:rFonts w:ascii="Consolas" w:hAnsi="Consolas"/>
                <w:color w:val="F0F4F8"/>
                <w:sz w:val="16"/>
              </w:rPr>
              <w:br/>
              <w:t>5. Tampilkan gap/conflict.</w:t>
            </w:r>
            <w:r>
              <w:rPr>
                <w:rFonts w:ascii="Consolas" w:hAnsi="Consolas"/>
                <w:color w:val="F0F4F8"/>
                <w:sz w:val="16"/>
              </w:rPr>
              <w:br/>
              <w:t>6. Tampilkan dependency/migration issue.</w:t>
            </w:r>
            <w:r>
              <w:rPr>
                <w:rFonts w:ascii="Consolas" w:hAnsi="Consolas"/>
                <w:color w:val="F0F4F8"/>
                <w:sz w:val="16"/>
              </w:rPr>
              <w:br/>
              <w:t>7. Buat implementation plan P0/P1.</w:t>
            </w:r>
            <w:r>
              <w:rPr>
                <w:rFonts w:ascii="Consolas" w:hAnsi="Consolas"/>
                <w:color w:val="F0F4F8"/>
                <w:sz w:val="16"/>
              </w:rPr>
              <w:br/>
              <w:t>8. JANGAN coding sebelum audit disetujui team.</w:t>
            </w:r>
          </w:p>
        </w:tc>
      </w:tr>
    </w:tbl>
    <w:p w14:paraId="132A1E78" w14:textId="77777777" w:rsidR="00501C11" w:rsidRDefault="00501C11">
      <w:pPr>
        <w:spacing w:after="20"/>
        <w:rPr>
          <w:rFonts w:hint="eastAsia"/>
        </w:rPr>
      </w:pPr>
    </w:p>
    <w:p w14:paraId="51DF92F9" w14:textId="77777777" w:rsidR="00501C11" w:rsidRDefault="00000000">
      <w:pPr>
        <w:pStyle w:val="Heading1"/>
      </w:pPr>
      <w:r>
        <w:t>34. Change Control &amp; Team Handoff</w:t>
      </w:r>
    </w:p>
    <w:p w14:paraId="091628D6" w14:textId="77777777" w:rsidR="00501C11" w:rsidRDefault="00000000">
      <w:pPr>
        <w:pStyle w:val="ListBullet"/>
        <w:spacing w:after="40"/>
        <w:rPr>
          <w:rFonts w:hint="eastAsia"/>
        </w:rPr>
      </w:pPr>
      <w:r>
        <w:t>Product/GM menjadi decision owner untuk business rules.</w:t>
      </w:r>
    </w:p>
    <w:p w14:paraId="32294D12" w14:textId="77777777" w:rsidR="00501C11" w:rsidRDefault="00000000">
      <w:pPr>
        <w:pStyle w:val="ListBullet"/>
        <w:spacing w:after="40"/>
        <w:rPr>
          <w:rFonts w:hint="eastAsia"/>
        </w:rPr>
      </w:pPr>
      <w:r>
        <w:t>Perubahan requirement masuk decision log / Change Request.</w:t>
      </w:r>
    </w:p>
    <w:p w14:paraId="757E6F45" w14:textId="77777777" w:rsidR="00501C11" w:rsidRDefault="00000000">
      <w:pPr>
        <w:pStyle w:val="ListBullet"/>
        <w:spacing w:after="40"/>
        <w:rPr>
          <w:rFonts w:hint="eastAsia"/>
        </w:rPr>
      </w:pPr>
      <w:r>
        <w:t>Perubahan database/API/realtime wajib dikomunikasikan ke client terkait.</w:t>
      </w:r>
    </w:p>
    <w:p w14:paraId="0E7FB211" w14:textId="77777777" w:rsidR="00501C11" w:rsidRDefault="00000000">
      <w:pPr>
        <w:pStyle w:val="ListBullet"/>
        <w:spacing w:after="40"/>
        <w:rPr>
          <w:rFonts w:hint="eastAsia"/>
        </w:rPr>
      </w:pPr>
      <w:r>
        <w:t>PRD menjelaskan WHAT/WHY; Technical Specification menjelaskan HOW/technical rules.</w:t>
      </w:r>
    </w:p>
    <w:p w14:paraId="53DEDD5D" w14:textId="77777777" w:rsidR="00501C11" w:rsidRDefault="00000000">
      <w:pPr>
        <w:pStyle w:val="ListBullet"/>
        <w:spacing w:after="40"/>
        <w:rPr>
          <w:rFonts w:hint="eastAsia"/>
        </w:rPr>
      </w:pPr>
      <w:r>
        <w:t>README repository menunjuk baseline document aktif.</w:t>
      </w:r>
    </w:p>
    <w:p w14:paraId="27DF128D" w14:textId="77777777" w:rsidR="00501C11" w:rsidRDefault="00000000">
      <w:pPr>
        <w:pStyle w:val="ListBullet"/>
        <w:spacing w:after="40"/>
        <w:rPr>
          <w:rFonts w:hint="eastAsia"/>
        </w:rPr>
      </w:pPr>
      <w:r>
        <w:t>Tidak boleh ada silent business-rule change di code.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5472"/>
      </w:tblGrid>
      <w:tr w:rsidR="00501C11" w14:paraId="0B500C08" w14:textId="77777777">
        <w:trPr>
          <w:jc w:val="center"/>
        </w:trPr>
        <w:tc>
          <w:tcPr>
            <w:tcW w:w="2160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D775ED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Artefact</w:t>
            </w:r>
          </w:p>
        </w:tc>
        <w:tc>
          <w:tcPr>
            <w:tcW w:w="2880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D3E29B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w="5472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A94886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Trigger</w:t>
            </w:r>
          </w:p>
        </w:tc>
      </w:tr>
      <w:tr w:rsidR="00501C11" w14:paraId="00F06CA0" w14:textId="77777777">
        <w:trPr>
          <w:jc w:val="center"/>
        </w:trPr>
        <w:tc>
          <w:tcPr>
            <w:tcW w:w="216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A501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PRD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0F839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Product/GM</w:t>
            </w:r>
          </w:p>
        </w:tc>
        <w:tc>
          <w:tcPr>
            <w:tcW w:w="547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38B7D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Business flow/requirement berubah</w:t>
            </w:r>
          </w:p>
        </w:tc>
      </w:tr>
      <w:tr w:rsidR="00501C11" w14:paraId="3C91B67C" w14:textId="77777777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3E33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Technical Spec</w:t>
            </w:r>
          </w:p>
        </w:tc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B1359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Technical Lead + Team</w:t>
            </w:r>
          </w:p>
        </w:tc>
        <w:tc>
          <w:tcPr>
            <w:tcW w:w="54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628B9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Architecture/API/state/security berubah</w:t>
            </w:r>
          </w:p>
        </w:tc>
      </w:tr>
      <w:tr w:rsidR="00501C11" w14:paraId="3CBA6E4D" w14:textId="77777777">
        <w:trPr>
          <w:jc w:val="center"/>
        </w:trPr>
        <w:tc>
          <w:tcPr>
            <w:tcW w:w="216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12875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DB Schema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DF072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Backend</w:t>
            </w:r>
          </w:p>
        </w:tc>
        <w:tc>
          <w:tcPr>
            <w:tcW w:w="547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2F26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Entity/field/index/constraint berubah</w:t>
            </w:r>
          </w:p>
        </w:tc>
      </w:tr>
      <w:tr w:rsidR="00501C11" w14:paraId="3F4EA459" w14:textId="77777777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2656B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API Contract</w:t>
            </w:r>
          </w:p>
        </w:tc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DA778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Backend</w:t>
            </w:r>
          </w:p>
        </w:tc>
        <w:tc>
          <w:tcPr>
            <w:tcW w:w="54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28ABA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Endpoint/request/response berubah</w:t>
            </w:r>
          </w:p>
        </w:tc>
      </w:tr>
      <w:tr w:rsidR="00501C11" w14:paraId="0B9659E7" w14:textId="77777777">
        <w:trPr>
          <w:jc w:val="center"/>
        </w:trPr>
        <w:tc>
          <w:tcPr>
            <w:tcW w:w="216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03D37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Realtime Contract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D4034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Backend + Clients</w:t>
            </w:r>
          </w:p>
        </w:tc>
        <w:tc>
          <w:tcPr>
            <w:tcW w:w="547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8E711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Event/payload/consumer berubah</w:t>
            </w:r>
          </w:p>
        </w:tc>
      </w:tr>
      <w:tr w:rsidR="00501C11" w14:paraId="5333CCE6" w14:textId="77777777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03A9D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UI Spec</w:t>
            </w:r>
          </w:p>
        </w:tc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977C6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Frontend</w:t>
            </w:r>
          </w:p>
        </w:tc>
        <w:tc>
          <w:tcPr>
            <w:tcW w:w="54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8CCA2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Screen/interaction berubah</w:t>
            </w:r>
          </w:p>
        </w:tc>
      </w:tr>
      <w:tr w:rsidR="00501C11" w14:paraId="124C5D3A" w14:textId="77777777">
        <w:trPr>
          <w:jc w:val="center"/>
        </w:trPr>
        <w:tc>
          <w:tcPr>
            <w:tcW w:w="216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4888A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Decision Log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AE6E6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Product + Team</w:t>
            </w:r>
          </w:p>
        </w:tc>
        <w:tc>
          <w:tcPr>
            <w:tcW w:w="547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CDCD5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Keputusan baru/conflict resolved</w:t>
            </w:r>
          </w:p>
        </w:tc>
      </w:tr>
    </w:tbl>
    <w:p w14:paraId="16A137E4" w14:textId="77777777" w:rsidR="00501C11" w:rsidRDefault="00501C11">
      <w:pPr>
        <w:spacing w:after="20"/>
        <w:rPr>
          <w:rFonts w:hint="eastAsia"/>
        </w:rPr>
      </w:pPr>
    </w:p>
    <w:p w14:paraId="41E9D3AF" w14:textId="77777777" w:rsidR="00501C11" w:rsidRDefault="00000000">
      <w:pPr>
        <w:pStyle w:val="Heading1"/>
      </w:pPr>
      <w:r>
        <w:t>35. Open Decisions / TBD</w:t>
      </w:r>
    </w:p>
    <w:p w14:paraId="426AC0B5" w14:textId="77777777" w:rsidR="00501C11" w:rsidRDefault="00000000">
      <w:pPr>
        <w:rPr>
          <w:rFonts w:hint="eastAsia"/>
        </w:rPr>
      </w:pPr>
      <w:r>
        <w:t>Bagian ini sengaja tidak diisi dengan asumsi. Poin yang belum diputuskan tidak boleh diperlakukan sebagai requirement final oleh developer atau Claude.</w:t>
      </w:r>
    </w:p>
    <w:p w14:paraId="146FBB52" w14:textId="77777777" w:rsidR="00501C11" w:rsidRDefault="00000000">
      <w:pPr>
        <w:pStyle w:val="ListNumber"/>
        <w:spacing w:after="40"/>
        <w:rPr>
          <w:rFonts w:hint="eastAsia"/>
        </w:rPr>
      </w:pPr>
      <w:r>
        <w:t>Spesifikasi final VPS: CPU/RAM/SSD/region/OS.</w:t>
      </w:r>
    </w:p>
    <w:p w14:paraId="1D71EAEB" w14:textId="77777777" w:rsidR="00501C11" w:rsidRDefault="00000000">
      <w:pPr>
        <w:pStyle w:val="ListNumber"/>
        <w:spacing w:after="40"/>
        <w:rPr>
          <w:rFonts w:hint="eastAsia"/>
        </w:rPr>
      </w:pPr>
      <w:r>
        <w:t>Domain production dan struktur subdomain.</w:t>
      </w:r>
    </w:p>
    <w:p w14:paraId="364E00B4" w14:textId="77777777" w:rsidR="00501C11" w:rsidRDefault="00000000">
      <w:pPr>
        <w:pStyle w:val="ListNumber"/>
        <w:spacing w:after="40"/>
        <w:rPr>
          <w:rFonts w:hint="eastAsia"/>
        </w:rPr>
      </w:pPr>
      <w:r>
        <w:t>Model Android/Google TV final dan OS version.</w:t>
      </w:r>
    </w:p>
    <w:p w14:paraId="697DD03B" w14:textId="77777777" w:rsidR="00501C11" w:rsidRDefault="00000000">
      <w:pPr>
        <w:pStyle w:val="ListNumber"/>
        <w:spacing w:after="40"/>
        <w:rPr>
          <w:rFonts w:hint="eastAsia"/>
        </w:rPr>
      </w:pPr>
      <w:r>
        <w:t>Exact TV lock/unlock mechanism.</w:t>
      </w:r>
    </w:p>
    <w:p w14:paraId="1AAA5548" w14:textId="77777777" w:rsidR="00501C11" w:rsidRDefault="00000000">
      <w:pPr>
        <w:pStyle w:val="ListNumber"/>
        <w:spacing w:after="40"/>
        <w:rPr>
          <w:rFonts w:hint="eastAsia"/>
        </w:rPr>
      </w:pPr>
      <w:r>
        <w:t>Device Owner/Lock Task/Accessibility/HDMI behavior.</w:t>
      </w:r>
    </w:p>
    <w:p w14:paraId="13966993" w14:textId="77777777" w:rsidR="00501C11" w:rsidRDefault="00000000">
      <w:pPr>
        <w:pStyle w:val="ListNumber"/>
        <w:spacing w:after="40"/>
        <w:rPr>
          <w:rFonts w:hint="eastAsia"/>
        </w:rPr>
      </w:pPr>
      <w:r>
        <w:t>Warning sound/text final.</w:t>
      </w:r>
    </w:p>
    <w:p w14:paraId="0C5CEBA5" w14:textId="77777777" w:rsidR="00501C11" w:rsidRDefault="00000000">
      <w:pPr>
        <w:pStyle w:val="ListNumber"/>
        <w:spacing w:after="40"/>
        <w:rPr>
          <w:rFonts w:hint="eastAsia"/>
        </w:rPr>
      </w:pPr>
      <w:r>
        <w:t>Booking grace period dan late arrival.</w:t>
      </w:r>
    </w:p>
    <w:p w14:paraId="63C8D81B" w14:textId="77777777" w:rsidR="00501C11" w:rsidRDefault="00000000">
      <w:pPr>
        <w:pStyle w:val="ListNumber"/>
        <w:spacing w:after="40"/>
        <w:rPr>
          <w:rFonts w:hint="eastAsia"/>
        </w:rPr>
      </w:pPr>
      <w:r>
        <w:lastRenderedPageBreak/>
        <w:t>Booking cancellation/refund policy.</w:t>
      </w:r>
    </w:p>
    <w:p w14:paraId="2B17625F" w14:textId="77777777" w:rsidR="00501C11" w:rsidRDefault="00000000">
      <w:pPr>
        <w:pStyle w:val="ListNumber"/>
        <w:spacing w:after="40"/>
        <w:rPr>
          <w:rFonts w:hint="eastAsia"/>
        </w:rPr>
      </w:pPr>
      <w:r>
        <w:t>Extend pricing dan durasi.</w:t>
      </w:r>
    </w:p>
    <w:p w14:paraId="3B2592D4" w14:textId="77777777" w:rsidR="00501C11" w:rsidRDefault="00000000">
      <w:pPr>
        <w:pStyle w:val="ListNumber"/>
        <w:spacing w:after="40"/>
        <w:rPr>
          <w:rFonts w:hint="eastAsia"/>
        </w:rPr>
      </w:pPr>
      <w:r>
        <w:t>Midtrans setup, webhook, MDR, settlement, credentials.</w:t>
      </w:r>
    </w:p>
    <w:p w14:paraId="2B7EB153" w14:textId="77777777" w:rsidR="00501C11" w:rsidRDefault="00000000">
      <w:pPr>
        <w:pStyle w:val="ListNumber"/>
        <w:spacing w:after="40"/>
        <w:rPr>
          <w:rFonts w:hint="eastAsia"/>
        </w:rPr>
      </w:pPr>
      <w:r>
        <w:t>Receipt printer model/interface.</w:t>
      </w:r>
    </w:p>
    <w:p w14:paraId="36657C9E" w14:textId="77777777" w:rsidR="00501C11" w:rsidRDefault="00000000">
      <w:pPr>
        <w:pStyle w:val="ListNumber"/>
        <w:spacing w:after="40"/>
        <w:rPr>
          <w:rFonts w:hint="eastAsia"/>
        </w:rPr>
      </w:pPr>
      <w:r>
        <w:t>Backup retention dan secondary storage.</w:t>
      </w:r>
    </w:p>
    <w:p w14:paraId="6E6A8D77" w14:textId="77777777" w:rsidR="00501C11" w:rsidRDefault="00000000">
      <w:pPr>
        <w:pStyle w:val="ListNumber"/>
        <w:spacing w:after="40"/>
        <w:rPr>
          <w:rFonts w:hint="eastAsia"/>
        </w:rPr>
      </w:pPr>
      <w:r>
        <w:t>Guest bandwidth policy setelah load test.</w:t>
      </w:r>
    </w:p>
    <w:p w14:paraId="08C206CB" w14:textId="77777777" w:rsidR="00501C11" w:rsidRDefault="00000000">
      <w:pPr>
        <w:pStyle w:val="ListNumber"/>
        <w:spacing w:after="40"/>
        <w:rPr>
          <w:rFonts w:hint="eastAsia"/>
        </w:rPr>
      </w:pPr>
      <w:r>
        <w:t>Offline queue Flutter: V1 atau phase berikutnya.</w:t>
      </w:r>
    </w:p>
    <w:p w14:paraId="168B5744" w14:textId="77777777" w:rsidR="00501C11" w:rsidRDefault="00000000">
      <w:pPr>
        <w:pStyle w:val="ListNumber"/>
        <w:spacing w:after="40"/>
        <w:rPr>
          <w:rFonts w:hint="eastAsia"/>
        </w:rPr>
      </w:pPr>
      <w:r>
        <w:t>Formula profit/margin dan target achievement.</w:t>
      </w:r>
    </w:p>
    <w:p w14:paraId="7A9F840C" w14:textId="77777777" w:rsidR="00501C11" w:rsidRDefault="00000000">
      <w:pPr>
        <w:pStyle w:val="ListNumber"/>
        <w:spacing w:after="40"/>
        <w:rPr>
          <w:rFonts w:hint="eastAsia"/>
        </w:rPr>
      </w:pPr>
      <w:r>
        <w:t>Notification provider dan consent.</w:t>
      </w:r>
    </w:p>
    <w:p w14:paraId="5499B0FA" w14:textId="77777777" w:rsidR="00501C11" w:rsidRDefault="00000000">
      <w:pPr>
        <w:pStyle w:val="Heading1"/>
      </w:pPr>
      <w:r>
        <w:t>36. Definition of Done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8352"/>
      </w:tblGrid>
      <w:tr w:rsidR="00501C11" w14:paraId="5293BE21" w14:textId="77777777">
        <w:trPr>
          <w:jc w:val="center"/>
        </w:trPr>
        <w:tc>
          <w:tcPr>
            <w:tcW w:w="2160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2740F6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w="8352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F3E48D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Done Jika</w:t>
            </w:r>
          </w:p>
        </w:tc>
      </w:tr>
      <w:tr w:rsidR="00501C11" w14:paraId="6DA5F916" w14:textId="77777777">
        <w:trPr>
          <w:jc w:val="center"/>
        </w:trPr>
        <w:tc>
          <w:tcPr>
            <w:tcW w:w="216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F1C7B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Architecture</w:t>
            </w:r>
          </w:p>
        </w:tc>
        <w:tc>
          <w:tcPr>
            <w:tcW w:w="83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87752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VPS/MySQL/Flutter/Kotlin boundary dipahami; Local Server bukan V1</w:t>
            </w:r>
          </w:p>
        </w:tc>
      </w:tr>
      <w:tr w:rsidR="00501C11" w14:paraId="7F807DC5" w14:textId="77777777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51A95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Backend</w:t>
            </w:r>
          </w:p>
        </w:tc>
        <w:tc>
          <w:tcPr>
            <w:tcW w:w="83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DB5609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Auth, migration, station, session, billing, audit, API</w:t>
            </w:r>
          </w:p>
        </w:tc>
      </w:tr>
      <w:tr w:rsidR="00501C11" w14:paraId="6385235C" w14:textId="77777777">
        <w:trPr>
          <w:jc w:val="center"/>
        </w:trPr>
        <w:tc>
          <w:tcPr>
            <w:tcW w:w="216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65DAF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Flutter</w:t>
            </w:r>
          </w:p>
        </w:tc>
        <w:tc>
          <w:tcPr>
            <w:tcW w:w="83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8EEF7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Golden path operator tanpa DB manual</w:t>
            </w:r>
          </w:p>
        </w:tc>
      </w:tr>
      <w:tr w:rsidR="00501C11" w14:paraId="5B28A1DE" w14:textId="77777777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AA61A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Kotlin</w:t>
            </w:r>
          </w:p>
        </w:tc>
        <w:tc>
          <w:tcPr>
            <w:tcW w:w="83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722CAB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Register, heartbeat, timer, reconnect, recovery, TV PoC</w:t>
            </w:r>
          </w:p>
        </w:tc>
      </w:tr>
      <w:tr w:rsidR="00501C11" w14:paraId="76D7BA1D" w14:textId="77777777">
        <w:trPr>
          <w:jc w:val="center"/>
        </w:trPr>
        <w:tc>
          <w:tcPr>
            <w:tcW w:w="216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D6A45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Customer</w:t>
            </w:r>
          </w:p>
        </w:tc>
        <w:tc>
          <w:tcPr>
            <w:tcW w:w="83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6B0CD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Scoped QR/token; F&amp;B/extend sesuai policy</w:t>
            </w:r>
          </w:p>
        </w:tc>
      </w:tr>
      <w:tr w:rsidR="00501C11" w14:paraId="49584A6E" w14:textId="77777777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0BE4F8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Payment</w:t>
            </w:r>
          </w:p>
        </w:tc>
        <w:tc>
          <w:tcPr>
            <w:tcW w:w="83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5BD07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Manual auditable; gateway idempotent bila aktif</w:t>
            </w:r>
          </w:p>
        </w:tc>
      </w:tr>
      <w:tr w:rsidR="00501C11" w14:paraId="41BCA0EB" w14:textId="77777777">
        <w:trPr>
          <w:jc w:val="center"/>
        </w:trPr>
        <w:tc>
          <w:tcPr>
            <w:tcW w:w="216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2C2D75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Security</w:t>
            </w:r>
          </w:p>
        </w:tc>
        <w:tc>
          <w:tcPr>
            <w:tcW w:w="83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D8D6F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HTTPS, private DB, RBAC, token scope, rate limit, audit</w:t>
            </w:r>
          </w:p>
        </w:tc>
      </w:tr>
      <w:tr w:rsidR="00501C11" w14:paraId="317C18C7" w14:textId="77777777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763E9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Recovery</w:t>
            </w:r>
          </w:p>
        </w:tc>
        <w:tc>
          <w:tcPr>
            <w:tcW w:w="83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4D3F2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TV restart/reconnect + DB backup/restore</w:t>
            </w:r>
          </w:p>
        </w:tc>
      </w:tr>
      <w:tr w:rsidR="00501C11" w14:paraId="2E6C4474" w14:textId="77777777">
        <w:trPr>
          <w:jc w:val="center"/>
        </w:trPr>
        <w:tc>
          <w:tcPr>
            <w:tcW w:w="2160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CF55D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Scale</w:t>
            </w:r>
          </w:p>
        </w:tc>
        <w:tc>
          <w:tcPr>
            <w:tcW w:w="8352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1C36B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6 TV load test</w:t>
            </w:r>
          </w:p>
        </w:tc>
      </w:tr>
      <w:tr w:rsidR="00501C11" w14:paraId="36ED3392" w14:textId="77777777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8AF50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Documentation</w:t>
            </w:r>
          </w:p>
        </w:tc>
        <w:tc>
          <w:tcPr>
            <w:tcW w:w="83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E74921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5"/>
              </w:rPr>
              <w:t>PRD + Technical Spec + README + decision log + test evidence</w:t>
            </w:r>
          </w:p>
        </w:tc>
      </w:tr>
    </w:tbl>
    <w:p w14:paraId="44E02930" w14:textId="77777777" w:rsidR="00501C11" w:rsidRDefault="00501C11">
      <w:pPr>
        <w:spacing w:after="20"/>
        <w:rPr>
          <w:rFonts w:hint="eastAsia"/>
        </w:rPr>
      </w:pPr>
    </w:p>
    <w:p w14:paraId="669900FC" w14:textId="77777777" w:rsidR="00501C11" w:rsidRDefault="00000000">
      <w:pPr>
        <w:pStyle w:val="Heading1"/>
      </w:pPr>
      <w:r>
        <w:t>Lampiran A — Ringkasan Alur End-to-End</w:t>
      </w:r>
    </w:p>
    <w:tbl>
      <w:tblPr>
        <w:tblW w:w="0" w:type="auto"/>
        <w:tblBorders>
          <w:top w:val="single" w:sz="5" w:space="0" w:color="374151"/>
          <w:left w:val="single" w:sz="5" w:space="0" w:color="374151"/>
          <w:bottom w:val="single" w:sz="5" w:space="0" w:color="374151"/>
          <w:right w:val="single" w:sz="5" w:space="0" w:color="374151"/>
          <w:insideH w:val="single" w:sz="5" w:space="0" w:color="374151"/>
          <w:insideV w:val="single" w:sz="5" w:space="0" w:color="374151"/>
        </w:tblBorders>
        <w:tblLook w:val="04A0" w:firstRow="1" w:lastRow="0" w:firstColumn="1" w:lastColumn="0" w:noHBand="0" w:noVBand="1"/>
      </w:tblPr>
      <w:tblGrid>
        <w:gridCol w:w="10166"/>
      </w:tblGrid>
      <w:tr w:rsidR="00501C11" w14:paraId="049CDD3E" w14:textId="77777777">
        <w:tc>
          <w:tcPr>
            <w:tcW w:w="10166" w:type="dxa"/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7A8A1" w14:textId="77777777" w:rsidR="00501C11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color w:val="F0F4F8"/>
                <w:sz w:val="16"/>
              </w:rPr>
              <w:t>WALK-IN PREPAID</w:t>
            </w:r>
            <w:r>
              <w:rPr>
                <w:rFonts w:ascii="Consolas" w:hAnsi="Consolas"/>
                <w:color w:val="F0F4F8"/>
                <w:sz w:val="16"/>
              </w:rPr>
              <w:br/>
              <w:t>Customer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Operator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pilih station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pilih package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bayar rental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Laravel ACTIVE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Kotlin timer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F&amp;B/Extend masuk Open Tab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checkout unpaid balance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final transaction/receipt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COMPLETED</w:t>
            </w:r>
            <w:r>
              <w:rPr>
                <w:rFonts w:ascii="Consolas" w:hAnsi="Consolas"/>
                <w:color w:val="F0F4F8"/>
                <w:sz w:val="16"/>
              </w:rPr>
              <w:br/>
            </w:r>
            <w:r>
              <w:rPr>
                <w:rFonts w:ascii="Consolas" w:hAnsi="Consolas"/>
                <w:color w:val="F0F4F8"/>
                <w:sz w:val="16"/>
              </w:rPr>
              <w:lastRenderedPageBreak/>
              <w:br/>
              <w:t>WALK-IN POSTPAID</w:t>
            </w:r>
            <w:r>
              <w:rPr>
                <w:rFonts w:ascii="Consolas" w:hAnsi="Consolas"/>
                <w:color w:val="F0F4F8"/>
                <w:sz w:val="16"/>
              </w:rPr>
              <w:br/>
              <w:t>Customer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Operator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station/package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ACTIVE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Rental + F&amp;B + Extend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Open Tab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checkout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payment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COMPLETED</w:t>
            </w:r>
            <w:r>
              <w:rPr>
                <w:rFonts w:ascii="Consolas" w:hAnsi="Consolas"/>
                <w:color w:val="F0F4F8"/>
                <w:sz w:val="16"/>
              </w:rPr>
              <w:br/>
            </w:r>
            <w:r>
              <w:rPr>
                <w:rFonts w:ascii="Consolas" w:hAnsi="Consolas"/>
                <w:color w:val="F0F4F8"/>
                <w:sz w:val="16"/>
              </w:rPr>
              <w:br/>
              <w:t>CUSTOMER F&amp;B</w:t>
            </w:r>
            <w:r>
              <w:rPr>
                <w:rFonts w:ascii="Consolas" w:hAnsi="Consolas"/>
                <w:color w:val="F0F4F8"/>
                <w:sz w:val="16"/>
              </w:rPr>
              <w:br/>
              <w:t>QR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secure token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Customer Portal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menu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order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Laravel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Open Tab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operator process</w:t>
            </w:r>
            <w:r>
              <w:rPr>
                <w:rFonts w:ascii="Consolas" w:hAnsi="Consolas"/>
                <w:color w:val="F0F4F8"/>
                <w:sz w:val="16"/>
              </w:rPr>
              <w:br/>
            </w:r>
            <w:r>
              <w:rPr>
                <w:rFonts w:ascii="Consolas" w:hAnsi="Consolas"/>
                <w:color w:val="F0F4F8"/>
                <w:sz w:val="16"/>
              </w:rPr>
              <w:br/>
              <w:t>EXTEND</w:t>
            </w:r>
            <w:r>
              <w:rPr>
                <w:rFonts w:ascii="Consolas" w:hAnsi="Consolas"/>
                <w:color w:val="F0F4F8"/>
                <w:sz w:val="16"/>
              </w:rPr>
              <w:br/>
              <w:t>Request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validation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operator approval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new end_at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realtime event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Flutter/Kotlin/Customer update</w:t>
            </w:r>
            <w:r>
              <w:rPr>
                <w:rFonts w:ascii="Consolas" w:hAnsi="Consolas"/>
                <w:color w:val="F0F4F8"/>
                <w:sz w:val="16"/>
              </w:rPr>
              <w:br/>
            </w:r>
            <w:r>
              <w:rPr>
                <w:rFonts w:ascii="Consolas" w:hAnsi="Consolas"/>
                <w:color w:val="F0F4F8"/>
                <w:sz w:val="16"/>
              </w:rPr>
              <w:br/>
              <w:t>STATION SWAP</w:t>
            </w:r>
            <w:r>
              <w:rPr>
                <w:rFonts w:ascii="Consolas" w:hAnsi="Consolas"/>
                <w:color w:val="F0F4F8"/>
                <w:sz w:val="16"/>
              </w:rPr>
              <w:br/>
              <w:t>Active session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target station check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atomic swap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same session_id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old TV free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new TV active</w:t>
            </w:r>
            <w:r>
              <w:rPr>
                <w:rFonts w:ascii="Consolas" w:hAnsi="Consolas"/>
                <w:color w:val="F0F4F8"/>
                <w:sz w:val="16"/>
              </w:rPr>
              <w:br/>
            </w:r>
            <w:r>
              <w:rPr>
                <w:rFonts w:ascii="Consolas" w:hAnsi="Consolas"/>
                <w:color w:val="F0F4F8"/>
                <w:sz w:val="16"/>
              </w:rPr>
              <w:br/>
              <w:t>BOOKING</w:t>
            </w:r>
            <w:r>
              <w:rPr>
                <w:rFonts w:ascii="Consolas" w:hAnsi="Consolas"/>
                <w:color w:val="F0F4F8"/>
                <w:sz w:val="16"/>
              </w:rPr>
              <w:br/>
              <w:t>Web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station/time/package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payment/status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confirmed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arrival verification</w:t>
            </w:r>
            <w:r>
              <w:rPr>
                <w:rFonts w:ascii="Consolas" w:hAnsi="Consolas"/>
                <w:color w:val="F0F4F8"/>
                <w:sz w:val="16"/>
              </w:rPr>
              <w:br/>
              <w:t xml:space="preserve">  → session</w:t>
            </w:r>
          </w:p>
        </w:tc>
      </w:tr>
    </w:tbl>
    <w:p w14:paraId="10E04235" w14:textId="77777777" w:rsidR="00501C11" w:rsidRDefault="00501C11">
      <w:pPr>
        <w:spacing w:after="20"/>
        <w:rPr>
          <w:rFonts w:hint="eastAsia"/>
        </w:rPr>
      </w:pPr>
    </w:p>
    <w:p w14:paraId="0658A4F4" w14:textId="77777777" w:rsidR="00501C11" w:rsidRDefault="00000000">
      <w:pPr>
        <w:pStyle w:val="Heading1"/>
      </w:pPr>
      <w:r>
        <w:t>Lampiran B — Checklist Sebelum Coding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501C11" w14:paraId="5BC96E15" w14:textId="77777777">
        <w:trPr>
          <w:jc w:val="center"/>
        </w:trPr>
        <w:tc>
          <w:tcPr>
            <w:tcW w:w="5083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BCD2E0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Checklist</w:t>
            </w:r>
          </w:p>
        </w:tc>
        <w:tc>
          <w:tcPr>
            <w:tcW w:w="5083" w:type="dxa"/>
            <w:shd w:val="clear" w:color="auto" w:fill="16324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291A0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501C11" w14:paraId="2E53C554" w14:textId="77777777">
        <w:trPr>
          <w:jc w:val="center"/>
        </w:trPr>
        <w:tc>
          <w:tcPr>
            <w:tcW w:w="5083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90F5F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Team menyetujui VPS sebagai server utama V1</w:t>
            </w:r>
          </w:p>
        </w:tc>
        <w:tc>
          <w:tcPr>
            <w:tcW w:w="5083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39ED5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☐</w:t>
            </w:r>
          </w:p>
        </w:tc>
      </w:tr>
      <w:tr w:rsidR="00501C11" w14:paraId="072F2973" w14:textId="77777777">
        <w:trPr>
          <w:jc w:val="center"/>
        </w:trPr>
        <w:tc>
          <w:tcPr>
            <w:tcW w:w="50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C5F85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MySQL ditetapkan sebagai primary database</w:t>
            </w:r>
          </w:p>
        </w:tc>
        <w:tc>
          <w:tcPr>
            <w:tcW w:w="50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D5E13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☐</w:t>
            </w:r>
          </w:p>
        </w:tc>
      </w:tr>
      <w:tr w:rsidR="00501C11" w14:paraId="08DB175F" w14:textId="77777777">
        <w:trPr>
          <w:jc w:val="center"/>
        </w:trPr>
        <w:tc>
          <w:tcPr>
            <w:tcW w:w="5083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5C21F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Local Server dihapus dari V1 scope</w:t>
            </w:r>
          </w:p>
        </w:tc>
        <w:tc>
          <w:tcPr>
            <w:tcW w:w="5083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04F294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☐</w:t>
            </w:r>
          </w:p>
        </w:tc>
      </w:tr>
      <w:tr w:rsidR="00501C11" w14:paraId="627A5BB6" w14:textId="77777777">
        <w:trPr>
          <w:jc w:val="center"/>
        </w:trPr>
        <w:tc>
          <w:tcPr>
            <w:tcW w:w="50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1C57E0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lastRenderedPageBreak/>
              <w:t>SQLite hanya local persistence bila dibutuhkan</w:t>
            </w:r>
          </w:p>
        </w:tc>
        <w:tc>
          <w:tcPr>
            <w:tcW w:w="50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64075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☐</w:t>
            </w:r>
          </w:p>
        </w:tc>
      </w:tr>
      <w:tr w:rsidR="00501C11" w14:paraId="104A2123" w14:textId="77777777">
        <w:trPr>
          <w:jc w:val="center"/>
        </w:trPr>
        <w:tc>
          <w:tcPr>
            <w:tcW w:w="5083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1D3D6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Laravel/Flutter/Kotlin boundary dipahami</w:t>
            </w:r>
          </w:p>
        </w:tc>
        <w:tc>
          <w:tcPr>
            <w:tcW w:w="5083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CA05B6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☐</w:t>
            </w:r>
          </w:p>
        </w:tc>
      </w:tr>
      <w:tr w:rsidR="00501C11" w14:paraId="27079E8C" w14:textId="77777777">
        <w:trPr>
          <w:jc w:val="center"/>
        </w:trPr>
        <w:tc>
          <w:tcPr>
            <w:tcW w:w="50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E605A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Golden Path disetujui</w:t>
            </w:r>
          </w:p>
        </w:tc>
        <w:tc>
          <w:tcPr>
            <w:tcW w:w="50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455AD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☐</w:t>
            </w:r>
          </w:p>
        </w:tc>
      </w:tr>
      <w:tr w:rsidR="00501C11" w14:paraId="7806C94C" w14:textId="77777777">
        <w:trPr>
          <w:jc w:val="center"/>
        </w:trPr>
        <w:tc>
          <w:tcPr>
            <w:tcW w:w="5083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5A2C6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TV aktual tersedia untuk PoC</w:t>
            </w:r>
          </w:p>
        </w:tc>
        <w:tc>
          <w:tcPr>
            <w:tcW w:w="5083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65AF67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☐</w:t>
            </w:r>
          </w:p>
        </w:tc>
      </w:tr>
      <w:tr w:rsidR="00501C11" w14:paraId="6A60B575" w14:textId="77777777">
        <w:trPr>
          <w:jc w:val="center"/>
        </w:trPr>
        <w:tc>
          <w:tcPr>
            <w:tcW w:w="50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65625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VPS/domain/HTTPS siap</w:t>
            </w:r>
          </w:p>
        </w:tc>
        <w:tc>
          <w:tcPr>
            <w:tcW w:w="50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B906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☐</w:t>
            </w:r>
          </w:p>
        </w:tc>
      </w:tr>
      <w:tr w:rsidR="00501C11" w14:paraId="60DD1AFB" w14:textId="77777777">
        <w:trPr>
          <w:jc w:val="center"/>
        </w:trPr>
        <w:tc>
          <w:tcPr>
            <w:tcW w:w="5083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1E401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C64 siap + internet stabil</w:t>
            </w:r>
          </w:p>
        </w:tc>
        <w:tc>
          <w:tcPr>
            <w:tcW w:w="5083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8E86F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☐</w:t>
            </w:r>
          </w:p>
        </w:tc>
      </w:tr>
      <w:tr w:rsidR="00501C11" w14:paraId="7FB2136F" w14:textId="77777777">
        <w:trPr>
          <w:jc w:val="center"/>
        </w:trPr>
        <w:tc>
          <w:tcPr>
            <w:tcW w:w="50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0FA42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Repository diaudit sebelum coding</w:t>
            </w:r>
          </w:p>
        </w:tc>
        <w:tc>
          <w:tcPr>
            <w:tcW w:w="50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6D7F1C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☐</w:t>
            </w:r>
          </w:p>
        </w:tc>
      </w:tr>
      <w:tr w:rsidR="00501C11" w14:paraId="2F2DF3DC" w14:textId="77777777">
        <w:trPr>
          <w:jc w:val="center"/>
        </w:trPr>
        <w:tc>
          <w:tcPr>
            <w:tcW w:w="5083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A0875A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Technical Specification diselaraskan dengan PRD V2</w:t>
            </w:r>
          </w:p>
        </w:tc>
        <w:tc>
          <w:tcPr>
            <w:tcW w:w="5083" w:type="dxa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75759E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☐</w:t>
            </w:r>
          </w:p>
        </w:tc>
      </w:tr>
      <w:tr w:rsidR="00501C11" w14:paraId="5DB4D5A3" w14:textId="77777777">
        <w:trPr>
          <w:jc w:val="center"/>
        </w:trPr>
        <w:tc>
          <w:tcPr>
            <w:tcW w:w="50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F1010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Open Decisions yang menghalangi P0/P1 diputuskan</w:t>
            </w:r>
          </w:p>
        </w:tc>
        <w:tc>
          <w:tcPr>
            <w:tcW w:w="50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C08B83" w14:textId="77777777" w:rsidR="00501C11" w:rsidRDefault="0000000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☐</w:t>
            </w:r>
          </w:p>
        </w:tc>
      </w:tr>
    </w:tbl>
    <w:p w14:paraId="7D74BF21" w14:textId="77777777" w:rsidR="00501C11" w:rsidRDefault="00501C11">
      <w:pPr>
        <w:spacing w:after="20"/>
        <w:rPr>
          <w:rFonts w:hint="eastAsia"/>
        </w:rPr>
      </w:pPr>
    </w:p>
    <w:tbl>
      <w:tblPr>
        <w:tblW w:w="0" w:type="auto"/>
        <w:tblBorders>
          <w:top w:val="single" w:sz="5" w:space="0" w:color="2F6B9A"/>
          <w:left w:val="single" w:sz="5" w:space="0" w:color="2F6B9A"/>
          <w:bottom w:val="single" w:sz="5" w:space="0" w:color="2F6B9A"/>
          <w:right w:val="single" w:sz="5" w:space="0" w:color="2F6B9A"/>
          <w:insideH w:val="single" w:sz="5" w:space="0" w:color="2F6B9A"/>
          <w:insideV w:val="single" w:sz="5" w:space="0" w:color="2F6B9A"/>
        </w:tblBorders>
        <w:tblLook w:val="04A0" w:firstRow="1" w:lastRow="0" w:firstColumn="1" w:lastColumn="0" w:noHBand="0" w:noVBand="1"/>
      </w:tblPr>
      <w:tblGrid>
        <w:gridCol w:w="10166"/>
      </w:tblGrid>
      <w:tr w:rsidR="00501C11" w14:paraId="4BA83C57" w14:textId="77777777">
        <w:tc>
          <w:tcPr>
            <w:tcW w:w="10166" w:type="dxa"/>
            <w:shd w:val="clear" w:color="auto" w:fill="EAF3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2D54AEE" w14:textId="77777777" w:rsidR="00501C11" w:rsidRDefault="00000000">
            <w:pPr>
              <w:rPr>
                <w:rFonts w:hint="eastAsia"/>
              </w:rPr>
            </w:pPr>
            <w:r>
              <w:rPr>
                <w:b/>
                <w:color w:val="2F6B9A"/>
                <w:sz w:val="20"/>
              </w:rPr>
              <w:t>BASELINE V2</w:t>
            </w:r>
            <w:r>
              <w:rPr>
                <w:b/>
                <w:color w:val="2F6B9A"/>
                <w:sz w:val="20"/>
              </w:rPr>
              <w:br/>
            </w:r>
            <w:r>
              <w:rPr>
                <w:sz w:val="18"/>
              </w:rPr>
              <w:t>Laravel + MySQL + Reverb berada di VPS. Flutter adalah Operator Client. Kotlin adalah TV Agent. Customer Portal menggunakan HTTPS publik. TP-Link C64 adalah network di lokasi. Tidak ada Local Server requirement pada V1. SQLite hanya optional client persistence.</w:t>
            </w:r>
          </w:p>
        </w:tc>
      </w:tr>
    </w:tbl>
    <w:p w14:paraId="101FB213" w14:textId="77777777" w:rsidR="00501C11" w:rsidRDefault="00501C11">
      <w:pPr>
        <w:spacing w:after="20"/>
        <w:rPr>
          <w:rFonts w:hint="eastAsia"/>
        </w:rPr>
      </w:pPr>
    </w:p>
    <w:sectPr w:rsidR="00501C11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CC4C6" w14:textId="77777777" w:rsidR="00EB3897" w:rsidRDefault="00EB389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FE5C6B" w14:textId="77777777" w:rsidR="00EB3897" w:rsidRDefault="00EB389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455AE" w14:textId="77777777" w:rsidR="00501C11" w:rsidRDefault="00000000">
    <w:pPr>
      <w:pStyle w:val="Footer"/>
      <w:jc w:val="center"/>
      <w:rPr>
        <w:rFonts w:hint="eastAsia"/>
      </w:rPr>
    </w:pPr>
    <w:r>
      <w:rPr>
        <w:color w:val="6B7C93"/>
        <w:sz w:val="15"/>
      </w:rPr>
      <w:t xml:space="preserve">Confidential — Internal Project </w:t>
    </w:r>
    <w:proofErr w:type="gramStart"/>
    <w:r>
      <w:rPr>
        <w:color w:val="6B7C93"/>
        <w:sz w:val="15"/>
      </w:rPr>
      <w:t>Document  •</w:t>
    </w:r>
    <w:proofErr w:type="gramEnd"/>
    <w:r>
      <w:rPr>
        <w:color w:val="6B7C93"/>
        <w:sz w:val="15"/>
      </w:rPr>
      <w:t xml:space="preserve">  </w:t>
    </w:r>
    <w:r>
      <w:fldChar w:fldCharType="begin"/>
    </w:r>
    <w:r>
      <w:instrText>PAGE</w:instrText>
    </w:r>
    <w:r w:rsidR="00735A1E">
      <w:fldChar w:fldCharType="separate"/>
    </w:r>
    <w:r w:rsidR="00735A1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74B28" w14:textId="77777777" w:rsidR="00EB3897" w:rsidRDefault="00EB389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827FF2" w14:textId="77777777" w:rsidR="00EB3897" w:rsidRDefault="00EB389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6D7C3" w14:textId="38DA8EA9" w:rsidR="00501C11" w:rsidRDefault="00735A1E">
    <w:pPr>
      <w:pStyle w:val="Header"/>
      <w:rPr>
        <w:rFonts w:hint="eastAsia"/>
      </w:rPr>
    </w:pPr>
    <w:r>
      <w:rPr>
        <w:b/>
        <w:color w:val="5B7083"/>
        <w:sz w:val="15"/>
      </w:rPr>
      <w:t>CEMPAKA</w:t>
    </w:r>
    <w:r w:rsidR="00000000">
      <w:rPr>
        <w:b/>
        <w:color w:val="5B7083"/>
        <w:sz w:val="15"/>
      </w:rPr>
      <w:t xml:space="preserve"> SMART </w:t>
    </w:r>
    <w:proofErr w:type="gramStart"/>
    <w:r w:rsidR="00000000">
      <w:rPr>
        <w:b/>
        <w:color w:val="5B7083"/>
        <w:sz w:val="15"/>
      </w:rPr>
      <w:t>BILLING  /</w:t>
    </w:r>
    <w:proofErr w:type="gramEnd"/>
    <w:r w:rsidR="00000000">
      <w:rPr>
        <w:b/>
        <w:color w:val="5B7083"/>
        <w:sz w:val="15"/>
      </w:rPr>
      <w:t xml:space="preserve">  PRODUCT REQUIREMENTS </w:t>
    </w:r>
    <w:proofErr w:type="gramStart"/>
    <w:r w:rsidR="00000000">
      <w:rPr>
        <w:b/>
        <w:color w:val="5B7083"/>
        <w:sz w:val="15"/>
      </w:rPr>
      <w:t>DOCUMENT  /</w:t>
    </w:r>
    <w:proofErr w:type="gramEnd"/>
    <w:r w:rsidR="00000000">
      <w:rPr>
        <w:b/>
        <w:color w:val="5B7083"/>
        <w:sz w:val="15"/>
      </w:rPr>
      <w:t xml:space="preserve"> 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630210">
    <w:abstractNumId w:val="8"/>
  </w:num>
  <w:num w:numId="2" w16cid:durableId="1959557581">
    <w:abstractNumId w:val="6"/>
  </w:num>
  <w:num w:numId="3" w16cid:durableId="1722898781">
    <w:abstractNumId w:val="5"/>
  </w:num>
  <w:num w:numId="4" w16cid:durableId="344986315">
    <w:abstractNumId w:val="4"/>
  </w:num>
  <w:num w:numId="5" w16cid:durableId="162016562">
    <w:abstractNumId w:val="7"/>
  </w:num>
  <w:num w:numId="6" w16cid:durableId="461078368">
    <w:abstractNumId w:val="3"/>
  </w:num>
  <w:num w:numId="7" w16cid:durableId="650062728">
    <w:abstractNumId w:val="2"/>
  </w:num>
  <w:num w:numId="8" w16cid:durableId="724107265">
    <w:abstractNumId w:val="1"/>
  </w:num>
  <w:num w:numId="9" w16cid:durableId="497498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C11"/>
    <w:rsid w:val="00735A1E"/>
    <w:rsid w:val="00AA1D8D"/>
    <w:rsid w:val="00B47730"/>
    <w:rsid w:val="00B51ECA"/>
    <w:rsid w:val="00CB0664"/>
    <w:rsid w:val="00EB38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4EBEB9"/>
  <w14:defaultImageDpi w14:val="300"/>
  <w15:docId w15:val="{789858F8-75C2-40C0-B7C1-64DD4A3B7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324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D7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02A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4498</Words>
  <Characters>25645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ALF SMART BILLING — PRD V2 VPS-Based</dc:title>
  <dc:subject>Product Requirements Document</dc:subject>
  <dc:creator>Internal Project Team</dc:creator>
  <cp:keywords>ALF Smart Billing, Laravel, MySQL, VPS, Flutter, Kotlin, PlayStation Rental</cp:keywords>
  <dc:description>generated by python-docx</dc:description>
  <cp:lastModifiedBy>muhammad nur rifqi baharis</cp:lastModifiedBy>
  <cp:revision>2</cp:revision>
  <dcterms:created xsi:type="dcterms:W3CDTF">2013-12-23T23:15:00Z</dcterms:created>
  <dcterms:modified xsi:type="dcterms:W3CDTF">2026-10-02T02:26:00Z</dcterms:modified>
  <cp:category/>
</cp:coreProperties>
</file>